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47A1"/>
          <w:sz w:val="36"/>
        </w:rPr>
        <w:t>Term End – Mixed MCQs (CMS / JS / Laravel / PHP / MySQL / XML)</w:t>
      </w:r>
    </w:p>
    <w:p>
      <w:pPr>
        <w:jc w:val="center"/>
      </w:pPr>
      <w:r>
        <w:rPr>
          <w:color w:val="555555"/>
          <w:sz w:val="20"/>
        </w:rPr>
        <w:t>Term 2  |  All Batches Merged (ADSE + DISM + HDSE)  |  173 Questions</w:t>
      </w:r>
    </w:p>
    <w:p/>
    <w:p>
      <w:pPr>
        <w:spacing w:before="200" w:after="60"/>
      </w:pPr>
      <w:r>
        <w:rPr>
          <w:b/>
          <w:color w:val="0D47A1"/>
          <w:sz w:val="22"/>
        </w:rPr>
        <w:t xml:space="preserve">Q1.  </w:t>
      </w:r>
      <w:r>
        <w:rPr>
          <w:b/>
          <w:color w:val="1A1A1A"/>
          <w:sz w:val="22"/>
        </w:rPr>
        <w:t>In a CMS, which user role typically has the highest level of access and control over the system?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Editor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Admin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Subscriber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Contributor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Q2.  </w:t>
      </w:r>
      <w:r>
        <w:rPr>
          <w:b/>
          <w:color w:val="1A1A1A"/>
          <w:sz w:val="22"/>
        </w:rPr>
        <w:t>Why can a highly scalable CMS such as Drupal be a less effective choice for a small business with simple content requirements?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Due to high server resource consumption for minimal content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Due to steeper learning curve for non-developers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Due to support for fewer content types compared to other CMS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Due to lack of community support for smaller projects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Q3.  </w:t>
      </w:r>
      <w:r>
        <w:rPr>
          <w:b/>
          <w:color w:val="1A1A1A"/>
          <w:sz w:val="22"/>
        </w:rPr>
        <w:t>What keyword is used to define a class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object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function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class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define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Q4.  </w:t>
      </w:r>
      <w:r>
        <w:rPr>
          <w:b/>
          <w:color w:val="1A1A1A"/>
          <w:sz w:val="22"/>
        </w:rPr>
        <w:t>How does the constructor method help in JavaScript classes?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It defines a static method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It initializes object properties when a class instance is created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It removes an object’s properties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It is used to inherit methods from another class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Q5.  </w:t>
      </w:r>
      <w:r>
        <w:rPr>
          <w:b/>
          <w:color w:val="1A1A1A"/>
          <w:sz w:val="22"/>
        </w:rPr>
        <w:t>Which of the following best describes the role of 'this' in a JavaScript class?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Refers to the current instance of a class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Refers to the parent class only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Refers to a static property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Refers to an external module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Q6.  </w:t>
      </w:r>
      <w:r>
        <w:rPr>
          <w:b/>
          <w:color w:val="1A1A1A"/>
          <w:sz w:val="22"/>
        </w:rPr>
        <w:t>What is the purpose of the getter method in JavaScript classes?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Provides direct write access to properties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Creates a new property dynamically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Converts an object to a string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Retrieves the value of a property without calling it similar to a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E)  </w:t>
      </w:r>
      <w:r>
        <w:rPr>
          <w:color w:val="444444"/>
          <w:sz w:val="21"/>
        </w:rPr>
        <w:t>function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Q7.  </w:t>
      </w:r>
      <w:r>
        <w:rPr>
          <w:b/>
          <w:color w:val="1A1A1A"/>
          <w:sz w:val="22"/>
        </w:rPr>
        <w:t>How does extends support inheritance in JavaScript classes?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It allows a class to inherit properties and methods from another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class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It prevents child classes from modifying properties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It forces a class to implement all methods of another class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E)  </w:t>
      </w:r>
      <w:r>
        <w:rPr>
          <w:color w:val="444444"/>
          <w:sz w:val="21"/>
        </w:rPr>
        <w:t>It converts a function into a class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Q8.  </w:t>
      </w:r>
      <w:r>
        <w:rPr>
          <w:b/>
          <w:color w:val="1A1A1A"/>
          <w:sz w:val="22"/>
        </w:rPr>
        <w:t>Which JavaScript feature allows quick extraction of values from objects and arrays?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Optional Chaining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Destructuring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Nullish Coalescing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Spread Operator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Q9.  </w:t>
      </w:r>
      <w:r>
        <w:rPr>
          <w:b/>
          <w:color w:val="1A1A1A"/>
          <w:sz w:val="22"/>
        </w:rPr>
        <w:t>What does the super keyword do in JavaScript?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Calls the constructor or methods of a parent class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Enables access properties from the parent class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Creates a deep copy of an object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Prevents method overriding in child classes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Q10.  </w:t>
      </w:r>
      <w:r>
        <w:rPr>
          <w:b/>
          <w:color w:val="1A1A1A"/>
          <w:sz w:val="22"/>
        </w:rPr>
        <w:t>How do static methods differ from regular class methods in JavaScript?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They can be accessed without creating an instance of the class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They can only be used in child classes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They modify private fields directly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They cannot access or modify instance properties or methods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Q11.  </w:t>
      </w:r>
      <w:r>
        <w:rPr>
          <w:b/>
          <w:color w:val="1A1A1A"/>
          <w:sz w:val="22"/>
        </w:rPr>
        <w:t>Which of the following statements are true with respect to dynamic import improving performance in JavaScript applications?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a. By loading JavaScript modules only when required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b. By bundling all modules together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c. Useful for large applications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d. By removing dependencies from JavaScript code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E)  </w:t>
      </w:r>
      <w:r>
        <w:rPr>
          <w:color w:val="444444"/>
          <w:sz w:val="21"/>
        </w:rPr>
        <w:t>a and b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F)  </w:t>
      </w:r>
      <w:r>
        <w:rPr>
          <w:b/>
          <w:color w:val="187730"/>
          <w:sz w:val="21"/>
        </w:rPr>
        <w:t>a and c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Q12.  </w:t>
      </w:r>
      <w:r>
        <w:rPr>
          <w:b/>
          <w:color w:val="1A1A1A"/>
          <w:sz w:val="22"/>
        </w:rPr>
        <w:t>What problems do circular dependencies cause in JavaScript modules?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They create infinite loops and initialization issues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They lead to errors that are difficult to debug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They allow multiple inheritance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They force all modules to load at once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Q13.  </w:t>
      </w:r>
      <w:r>
        <w:rPr>
          <w:b/>
          <w:color w:val="1A1A1A"/>
          <w:sz w:val="22"/>
        </w:rPr>
        <w:t>Why is modularization important in large JavaScript applications?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It helps separate concerns and improve maintainability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It increases execution speed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It prevents the use of ES6+ features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Easier debugging and maintenance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Q14.  </w:t>
      </w:r>
      <w:r>
        <w:rPr>
          <w:b/>
          <w:color w:val="1A1A1A"/>
          <w:sz w:val="22"/>
        </w:rPr>
        <w:t>A ______ is a skeleton structure or logical configuration of a database.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Database schema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Database system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Database command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Database Language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Q15.  </w:t>
      </w:r>
      <w:r>
        <w:rPr>
          <w:b/>
          <w:color w:val="1A1A1A"/>
          <w:sz w:val="22"/>
        </w:rPr>
        <w:t>Which DDL command is used to restructure the database, table, and database objects?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CREATE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ALTER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DROP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TRUNCATE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Q16.  </w:t>
      </w:r>
      <w:r>
        <w:rPr>
          <w:b/>
          <w:color w:val="1A1A1A"/>
          <w:sz w:val="22"/>
        </w:rPr>
        <w:t>What is the use of SELECT command in MySQL?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To insert the records into the table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To modify data in a table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To fetch or retrieve records from tables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To delete all records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Q17.  </w:t>
      </w:r>
      <w:r>
        <w:rPr>
          <w:b/>
          <w:color w:val="1A1A1A"/>
          <w:sz w:val="22"/>
        </w:rPr>
        <w:t>The _____ is used to select all the rows from the table.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Dollar symbol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Hash symbol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Question mark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Asterisk symbol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Q18.  </w:t>
      </w:r>
      <w:r>
        <w:rPr>
          <w:b/>
          <w:color w:val="1A1A1A"/>
          <w:sz w:val="22"/>
        </w:rPr>
        <w:t>Which keyword is used to retrieve records by checking the possible values from a given column?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CHECK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CALC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IN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GAIN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Q19.  </w:t>
      </w:r>
      <w:r>
        <w:rPr>
          <w:b/>
          <w:color w:val="1A1A1A"/>
          <w:sz w:val="22"/>
        </w:rPr>
        <w:t>A ______ clause with a single expression fetches unique values from one column.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BETWEEN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DISTINCT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SELECT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EXP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Q20.  </w:t>
      </w:r>
      <w:r>
        <w:rPr>
          <w:b/>
          <w:color w:val="1A1A1A"/>
          <w:sz w:val="22"/>
        </w:rPr>
        <w:t>Which data model is less abstract and provides details about concepts and relationships in the domain?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Conceptual Data Model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Logical Data Model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Physical Data Model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Primary Data Model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Q21.  </w:t>
      </w:r>
      <w:r>
        <w:rPr>
          <w:b/>
          <w:color w:val="1A1A1A"/>
          <w:sz w:val="22"/>
        </w:rPr>
        <w:t>What does Dropping a database mean?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Deleting database from the server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Adding another Database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Duplicating database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None of these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Q22.  </w:t>
      </w:r>
      <w:r>
        <w:rPr>
          <w:b/>
          <w:color w:val="1A1A1A"/>
          <w:sz w:val="22"/>
        </w:rPr>
        <w:t>Which of the following are common characteristics to determine data type?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Type of value (fixed or variable) it represents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Storage space of fixed or variable length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Indexed or non-indexed values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All of these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Q23.  </w:t>
      </w:r>
      <w:r>
        <w:rPr>
          <w:b/>
          <w:color w:val="1A1A1A"/>
          <w:sz w:val="22"/>
        </w:rPr>
        <w:t>Which query is used to displays results based on one or more conditions mentioned by the user?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SELECT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SET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DISPLAY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QUERY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Q24.  </w:t>
      </w:r>
      <w:r>
        <w:rPr>
          <w:b/>
          <w:color w:val="1A1A1A"/>
          <w:sz w:val="22"/>
        </w:rPr>
        <w:t>What are the types of Set operators?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Plus, Minus, Intersect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Union, Union All, Minus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Union, Interact, View All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Stamp, Union, Integer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Q25.  </w:t>
      </w:r>
      <w:r>
        <w:rPr>
          <w:b/>
          <w:color w:val="1A1A1A"/>
          <w:sz w:val="22"/>
        </w:rPr>
        <w:t>Which programming language commonly support working with XML data?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Java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C++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Ruby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Swift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Q26.  </w:t>
      </w:r>
      <w:r>
        <w:rPr>
          <w:b/>
          <w:color w:val="1A1A1A"/>
          <w:sz w:val="22"/>
        </w:rPr>
        <w:t>How are DTDs commonly created and maintained? Using specialized DTD editing software. Using complex programming languages.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Using basic text editors.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Using GUI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Q27.  </w:t>
      </w:r>
      <w:r>
        <w:rPr>
          <w:b/>
          <w:color w:val="1A1A1A"/>
          <w:sz w:val="22"/>
        </w:rPr>
        <w:t>Which schema language is still beneficial for straightforward XML documents and continues to be popular?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DTD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XSD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Both DTD and XSD are equally popular.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Neither DTD nor XSD are popular anymore.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Q28.  </w:t>
      </w:r>
      <w:r>
        <w:rPr>
          <w:b/>
          <w:color w:val="1A1A1A"/>
          <w:sz w:val="22"/>
        </w:rPr>
        <w:t>What does DTD stand for?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Document Type Definition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Data Type Description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Document Type Description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Data Type Definition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Q29.  </w:t>
      </w:r>
      <w:r>
        <w:rPr>
          <w:b/>
          <w:color w:val="1A1A1A"/>
          <w:sz w:val="22"/>
        </w:rPr>
        <w:t>Which type of XML parser loads the complete XML document into memory?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DOM-based XML parser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Event-driven XML parser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SAX parser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StAX parser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Q30.  </w:t>
      </w:r>
      <w:r>
        <w:rPr>
          <w:b/>
          <w:color w:val="1A1A1A"/>
          <w:sz w:val="22"/>
        </w:rPr>
        <w:t>In which applications is XML validation vital?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Games and multimedia application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Image editing software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Data integration, Web services, and configuration files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Social media platforms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Q31.  </w:t>
      </w:r>
      <w:r>
        <w:rPr>
          <w:b/>
          <w:color w:val="1A1A1A"/>
          <w:sz w:val="22"/>
        </w:rPr>
        <w:t>In an XML schema, what does the xs:sequence element define?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The order of child elements.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The data types of child elements.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The attributes of the root element.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The version of XML being used.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Q32.  </w:t>
      </w:r>
      <w:r>
        <w:rPr>
          <w:b/>
          <w:color w:val="1A1A1A"/>
          <w:sz w:val="22"/>
        </w:rPr>
        <w:t>What does the Document Prolog in an XML document typically contain?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XML Declaration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Document Type Declaration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Metadata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Start and End Tags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Q33.  </w:t>
      </w:r>
      <w:r>
        <w:rPr>
          <w:b/>
          <w:color w:val="1A1A1A"/>
          <w:sz w:val="22"/>
        </w:rPr>
        <w:t>When would it be appropriate to use Document Type Definition (DTD) instead of XML Schema (XSD)?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For straightforward XML documents with simple structure.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When strong support for data types and namespaces is required.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In cases where backward compatibility with older systems is a concern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When defining complex content models.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Q34.  </w:t>
      </w:r>
      <w:r>
        <w:rPr>
          <w:b/>
          <w:color w:val="1A1A1A"/>
          <w:sz w:val="22"/>
        </w:rPr>
        <w:t>What type of themes does the WordPress Theme Repository primarily offer?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Premium themes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Free themes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Custom themes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Paid themes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Q35.  </w:t>
      </w:r>
      <w:r>
        <w:rPr>
          <w:b/>
          <w:color w:val="1A1A1A"/>
          <w:sz w:val="22"/>
        </w:rPr>
        <w:t>Which type of plugin is used to improve a WordPress Website's search engine rankings?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E-commerce Plugins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Security Plugins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SEO Plugins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Backup and Restoration Plugins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Q36.  </w:t>
      </w:r>
      <w:r>
        <w:rPr>
          <w:b/>
          <w:color w:val="1A1A1A"/>
          <w:sz w:val="22"/>
        </w:rPr>
        <w:t>What is the primary purpose of security plugins in WordPress?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Improve search engine optimization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Guard the Website from malware and unauthorized access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Create contact forms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Enable e-commerce functionality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Q37.  </w:t>
      </w:r>
      <w:r>
        <w:rPr>
          <w:b/>
          <w:color w:val="1A1A1A"/>
          <w:sz w:val="22"/>
        </w:rPr>
        <w:t>Why would a business with complex content requirements prefer Drupal over the more popular WordPress?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Drupal has fewer security updates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Drupal offers simpler customization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Drupal provides better scalability and content structuring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Drupal is easier to use for beginners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Q38.  </w:t>
      </w:r>
      <w:r>
        <w:rPr>
          <w:b/>
          <w:color w:val="1A1A1A"/>
          <w:sz w:val="22"/>
        </w:rPr>
        <w:t>Which of the following MySQL versions is suggested for WordPress installation?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MySQL 5.7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MySQL 8.0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MySQL 8.3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MySQL 8.4.x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Q39.  </w:t>
      </w:r>
      <w:r>
        <w:rPr>
          <w:b/>
          <w:color w:val="1A1A1A"/>
          <w:sz w:val="22"/>
        </w:rPr>
        <w:t>In phpMyAdmin, which of the following collations is recommended?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utf8_unicode_ci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utf8_general_ci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latin1_swedish_ci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utf8mb4_unicode_ci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Q40.  </w:t>
      </w:r>
      <w:r>
        <w:rPr>
          <w:b/>
          <w:color w:val="1A1A1A"/>
          <w:sz w:val="22"/>
        </w:rPr>
        <w:t>Which PHP configuration setting is crucial for maximum file upload size?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memory_limit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upload_max_filesize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max_execution_time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post_max_size  Crafting Efficient Code with JavaScript (A1016)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Q41.  </w:t>
      </w:r>
      <w:r>
        <w:rPr>
          <w:b/>
          <w:color w:val="1A1A1A"/>
          <w:sz w:val="22"/>
        </w:rPr>
        <w:t>What does the test() method return on a match?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A boolean value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The matched string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An array of results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Undefined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Q42.  </w:t>
      </w:r>
      <w:r>
        <w:rPr>
          <w:b/>
          <w:color w:val="1A1A1A"/>
          <w:sz w:val="22"/>
        </w:rPr>
        <w:t>Which symbol matches any single character except a newline?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*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^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.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$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Q43.  </w:t>
      </w:r>
      <w:r>
        <w:rPr>
          <w:b/>
          <w:color w:val="1A1A1A"/>
          <w:sz w:val="22"/>
        </w:rPr>
        <w:t>If the break statement is omitted in a switch block?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The program exits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The next case executes regardless of match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The program throws an error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The first case is always executed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Q44.  </w:t>
      </w:r>
      <w:r>
        <w:rPr>
          <w:b/>
          <w:color w:val="1A1A1A"/>
          <w:sz w:val="22"/>
        </w:rPr>
        <w:t>Purpose of the optional chaining (?.) operator?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To assign default values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To safely access nested properties without errors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To flatten nested arrays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To replace null values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Q45.  </w:t>
      </w:r>
      <w:r>
        <w:rPr>
          <w:b/>
          <w:color w:val="1A1A1A"/>
          <w:sz w:val="22"/>
        </w:rPr>
        <w:t>Which method converts a Map into a plain object?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Object.toMap()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Object.entries()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Object.fromEntries()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Object.assign()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Q46.  </w:t>
      </w:r>
      <w:r>
        <w:rPr>
          <w:b/>
          <w:color w:val="1A1A1A"/>
          <w:sz w:val="22"/>
        </w:rPr>
        <w:t>What is the default depth for Array.flat()?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1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2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Infinity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0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Q47.  </w:t>
      </w:r>
      <w:r>
        <w:rPr>
          <w:b/>
          <w:color w:val="1A1A1A"/>
          <w:sz w:val="22"/>
        </w:rPr>
        <w:t>Advantages of using private fields in classes?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They prevent external code from modifying properties directly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They make all methods static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Setters allow data validation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They enable dynamic imports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Q48.  </w:t>
      </w:r>
      <w:r>
        <w:rPr>
          <w:b/>
          <w:color w:val="1A1A1A"/>
          <w:sz w:val="22"/>
        </w:rPr>
        <w:t>How does CommonJS differ from ES Modules?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CommonJS uses require(), ES Modules use import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CommonJS allows only one export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ES Modules cannot be used in Node.js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CommonJS runs only in browsers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Q49.  </w:t>
      </w:r>
      <w:r>
        <w:rPr>
          <w:b/>
          <w:color w:val="1A1A1A"/>
          <w:sz w:val="22"/>
        </w:rPr>
        <w:t>Why is modularization important?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It helps separate concerns and improve maintainability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It increases speed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It prevents ES6 features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Easier debugging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Q50.  </w:t>
      </w:r>
      <w:r>
        <w:rPr>
          <w:b/>
          <w:color w:val="1A1A1A"/>
          <w:sz w:val="22"/>
        </w:rPr>
        <w:t>filter() method is used for?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Data transformation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Selecting users whose active property is true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Simplifying nested data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Mapping structures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Q51.  </w:t>
      </w:r>
      <w:r>
        <w:rPr>
          <w:b/>
          <w:color w:val="1A1A1A"/>
          <w:sz w:val="22"/>
        </w:rPr>
        <w:t>Feature to handle missing API values gracefully?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switch statements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Optional Chaining and Nullish Coalescing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Regular Expressions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String Manipulation  Practical - Working with MySQL (A881)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Q52.  </w:t>
      </w:r>
      <w:r>
        <w:rPr>
          <w:b/>
          <w:color w:val="1A1A1A"/>
          <w:sz w:val="22"/>
        </w:rPr>
        <w:t>max(), count(), min() are known as?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Filter functions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Unique functions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Aggregate functions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Variable functions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Q53.  </w:t>
      </w:r>
      <w:r>
        <w:rPr>
          <w:b/>
          <w:color w:val="1A1A1A"/>
          <w:sz w:val="22"/>
        </w:rPr>
        <w:t>Functions used to perform calculations?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Numerical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NULL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Mathematical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Date/Time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Q54.  </w:t>
      </w:r>
      <w:r>
        <w:rPr>
          <w:b/>
          <w:color w:val="1A1A1A"/>
          <w:sz w:val="22"/>
        </w:rPr>
        <w:t>Command to remove a function from the database?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DISC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DROP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SUBDATE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REGEXP_INSTR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Q55.  </w:t>
      </w:r>
      <w:r>
        <w:rPr>
          <w:b/>
          <w:color w:val="1A1A1A"/>
          <w:sz w:val="22"/>
        </w:rPr>
        <w:t>Clause used to define filter conditions for a group?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HIDDEN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HAD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HAVE_TO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HAVING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Q56.  </w:t>
      </w:r>
      <w:r>
        <w:rPr>
          <w:b/>
          <w:color w:val="1A1A1A"/>
          <w:sz w:val="22"/>
        </w:rPr>
        <w:t>Clause used to sort the records?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ORDER BY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ORDER WITH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VIEW BY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ARRANGE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Q57.  </w:t>
      </w:r>
      <w:r>
        <w:rPr>
          <w:b/>
          <w:color w:val="1A1A1A"/>
          <w:sz w:val="22"/>
        </w:rPr>
        <w:t>Set of logical statements resulting in a single operation?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Transformation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Transaction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Combination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Cluster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Q58.  </w:t>
      </w:r>
      <w:r>
        <w:rPr>
          <w:b/>
          <w:color w:val="1A1A1A"/>
          <w:sz w:val="22"/>
        </w:rPr>
        <w:t>A transaction has four properties known as?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TRUE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FINE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ACID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AIMED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Q59.  </w:t>
      </w:r>
      <w:r>
        <w:rPr>
          <w:b/>
          <w:color w:val="1A1A1A"/>
          <w:sz w:val="22"/>
        </w:rPr>
        <w:t>Clause used for categorizing rows?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GROUP TOG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GROUP BY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SELECT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ASC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Q60.  </w:t>
      </w:r>
      <w:r>
        <w:rPr>
          <w:b/>
          <w:color w:val="1A1A1A"/>
          <w:sz w:val="22"/>
        </w:rPr>
        <w:t>GROUP BY with which function shows total number of orders datewise?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MIN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ADD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SIM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SUM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Q61.  </w:t>
      </w:r>
      <w:r>
        <w:rPr>
          <w:b/>
          <w:color w:val="1A1A1A"/>
          <w:sz w:val="22"/>
        </w:rPr>
        <w:t>Steps to create database using mysqladmin: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1, 2 and 3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1, 3 and 2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2, 3 and 1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3, 2 and 1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Q62.  </w:t>
      </w:r>
      <w:r>
        <w:rPr>
          <w:b/>
          <w:color w:val="1A1A1A"/>
          <w:sz w:val="22"/>
        </w:rPr>
        <w:t>Automatically generates unique consecutive numbers?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VALUE_RECORDS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INSERT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AUTO_INCREMENT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TIMESTAMP  Data Processing with XML and JSON (A933)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Q63.  </w:t>
      </w:r>
      <w:r>
        <w:rPr>
          <w:b/>
          <w:color w:val="1A1A1A"/>
          <w:sz w:val="22"/>
        </w:rPr>
        <w:t>Which XML parser loads the complete document into memory?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DOM-based XML parser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Event-driven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SAX parser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StAX parser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Q64.  </w:t>
      </w:r>
      <w:r>
        <w:rPr>
          <w:b/>
          <w:color w:val="1A1A1A"/>
          <w:sz w:val="22"/>
        </w:rPr>
        <w:t>Top-level node in the XML DOM hierarchy?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Element node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Attribute node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Root element node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Text node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Q65.  </w:t>
      </w:r>
      <w:r>
        <w:rPr>
          <w:b/>
          <w:color w:val="1A1A1A"/>
          <w:sz w:val="22"/>
        </w:rPr>
        <w:t>Database providing GUI for XQuery?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Oracle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BaseX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IBM DB2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MS SQL Server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Q66.  </w:t>
      </w:r>
      <w:r>
        <w:rPr>
          <w:b/>
          <w:color w:val="1A1A1A"/>
          <w:sz w:val="22"/>
        </w:rPr>
        <w:t>XML database type combining relational and native?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Native XML database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XML-enabled database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Hybrid database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Graph database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Q67.  </w:t>
      </w:r>
      <w:r>
        <w:rPr>
          <w:b/>
          <w:color w:val="1A1A1A"/>
          <w:sz w:val="22"/>
        </w:rPr>
        <w:t>Used to read, examine, and comprehend XML?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XML Parser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APIs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DOM Tree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SAX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Q68.  </w:t>
      </w:r>
      <w:r>
        <w:rPr>
          <w:b/>
          <w:color w:val="1A1A1A"/>
          <w:sz w:val="22"/>
        </w:rPr>
        <w:t>Advantages of XSD over DTD?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XSD supports more complex content models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Namespace support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Extensibility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Processing speed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Q69.  </w:t>
      </w:r>
      <w:r>
        <w:rPr>
          <w:b/>
          <w:color w:val="1A1A1A"/>
          <w:sz w:val="22"/>
        </w:rPr>
        <w:t>How is XML represented in memory using DOM?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As a list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As a tree-like structure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As a flat file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As a database table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Q70.  </w:t>
      </w:r>
      <w:r>
        <w:rPr>
          <w:b/>
          <w:color w:val="1A1A1A"/>
          <w:sz w:val="22"/>
        </w:rPr>
        <w:t>Tasks performed by an XML parser?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Parsing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Validation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Data retrieval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Code compilation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Q71.  </w:t>
      </w:r>
      <w:r>
        <w:rPr>
          <w:b/>
          <w:color w:val="1A1A1A"/>
          <w:sz w:val="22"/>
        </w:rPr>
        <w:t>Suitable for processing large XML documents?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DOM-based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Event-driven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SAX parser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StAX parser  CMS (A1015) Continued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Q72.  </w:t>
      </w:r>
      <w:r>
        <w:rPr>
          <w:b/>
          <w:color w:val="1A1A1A"/>
          <w:sz w:val="22"/>
        </w:rPr>
        <w:t>Primary purpose of a CMS?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Create databases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To manage and modify digital content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Design graphics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Manage server resources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Q73.  </w:t>
      </w:r>
      <w:r>
        <w:rPr>
          <w:b/>
          <w:color w:val="1A1A1A"/>
          <w:sz w:val="22"/>
        </w:rPr>
        <w:t>Plugin used to improve search engine rankings?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E-commerce Plugins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Security Plugins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SEO Plugins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Backup Plugins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Q74.  </w:t>
      </w:r>
      <w:r>
        <w:rPr>
          <w:b/>
          <w:color w:val="1A1A1A"/>
          <w:sz w:val="22"/>
        </w:rPr>
        <w:t>Primary purpose of security plugins?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Improve SEO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Guard from malware and unauthorized access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Create contact forms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Enable e-commerce  �� Fast Answer Sheet:  1-A, 2-D, 3-B, 4-A, 5-C, 6-B, 7-B, 8-C, 9-A, 10-A, 11-A, 12-A, 13-B, 14-B, 15-C, 16-C, 17-B, 18-D, 19-A, 20-B, 21-C, 22-B, 23-D, 24-D, 25-C, 26-A, 27-C, 28-B, 29-C, 30-A, 31-A, 32-B, 33-A, 34-C, 35-B, 36-C, 37-B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Q75.  </w:t>
      </w:r>
      <w:r>
        <w:rPr>
          <w:b/>
          <w:color w:val="1A1A1A"/>
          <w:sz w:val="22"/>
        </w:rPr>
        <w:t>Which of the following PHP configuration settings is crucial for determining the maximum size of files that can be uploaded via WordPress?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memory_limit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upload_max_filesize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max_execution_time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post_max_size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Q76.  </w:t>
      </w:r>
      <w:r>
        <w:rPr>
          <w:b/>
          <w:color w:val="1A1A1A"/>
          <w:sz w:val="22"/>
        </w:rPr>
        <w:t>Why is setting up HTTPS important for a WordPress Web server, and what tool provides a free SSL certificate for local testing?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To increase server speed; Apache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To enable database connections; MySQL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To ensure secure data transmission; Let's Encrypt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To improve SEO rankings; Google Search Console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Q77.  </w:t>
      </w:r>
      <w:r>
        <w:rPr>
          <w:b/>
          <w:color w:val="1A1A1A"/>
          <w:sz w:val="22"/>
        </w:rPr>
        <w:t>Which of the following steps is required to install a custom theme via WordPress Admin?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Extract the theme files and place them in the wp-content/themes directory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Use the WordPress Customizer and navigate to the Header section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Navigate to Appearance → Themes and upload a .zip file of the theme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Configure the footer widgets under the Footer section in the Customizer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Q78.  </w:t>
      </w:r>
      <w:r>
        <w:rPr>
          <w:b/>
          <w:color w:val="1A1A1A"/>
          <w:sz w:val="22"/>
        </w:rPr>
        <w:t>What is the primary purpose of a Content Management System (CMS)?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To create complex databases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To manage and modify digital content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To design graphics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To manage server resources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Q79.  </w:t>
      </w:r>
      <w:r>
        <w:rPr>
          <w:b/>
          <w:color w:val="1A1A1A"/>
          <w:sz w:val="22"/>
        </w:rPr>
        <w:t>Which CMS feature ensures that users can track changes and revert to previous versions of the content?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Rich Text Editors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Version Control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User Roles and Permissions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Search Engine Optimization (SEO) Tools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Q80.  </w:t>
      </w:r>
      <w:r>
        <w:rPr>
          <w:b/>
          <w:color w:val="1A1A1A"/>
          <w:sz w:val="22"/>
        </w:rPr>
        <w:t>What type of editor is commonly used in CMS platforms to simplify content creation?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Code Editor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Text Editor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What You See Is What You Get (WYSIWYG) Editor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Markdown Editor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Q81.  </w:t>
      </w:r>
      <w:r>
        <w:rPr>
          <w:b/>
          <w:color w:val="1A1A1A"/>
          <w:sz w:val="22"/>
        </w:rPr>
        <w:t>Which CMS platform is known for its high security and extensive configuration options?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WordPress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Joomla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Drupal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Wix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Q82.  </w:t>
      </w:r>
      <w:r>
        <w:rPr>
          <w:b/>
          <w:color w:val="1A1A1A"/>
          <w:sz w:val="22"/>
        </w:rPr>
        <w:t>What feature of CMS platforms helps improve search engine visibility?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Content Tags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Search Engine Optimization (SEO) Tools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Version Control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User Roles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Q83.  </w:t>
      </w:r>
      <w:r>
        <w:rPr>
          <w:b/>
          <w:color w:val="1A1A1A"/>
          <w:sz w:val="22"/>
        </w:rPr>
        <w:t>Which of the following services are required to be started in the XAMPP Control Panel to begin working with WordPress?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Apache and PHP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Apache and MySQL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MySQL and FileZilla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PHP and Perl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Q84.  </w:t>
      </w:r>
      <w:r>
        <w:rPr>
          <w:b/>
          <w:color w:val="1A1A1A"/>
          <w:sz w:val="22"/>
        </w:rPr>
        <w:t>Which of the following roles allows the user to manage and publish posts, including those of other users?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Administrator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Editor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Author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Contributor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Q85.  </w:t>
      </w:r>
      <w:r>
        <w:rPr>
          <w:b/>
          <w:color w:val="1A1A1A"/>
          <w:sz w:val="22"/>
        </w:rPr>
        <w:t>Which of the following command is used to install Apache as a service after downloading it on Windows?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httpd.exe -k install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apache.exe -start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install.exe apache-service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service start apache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Q86.  </w:t>
      </w:r>
      <w:r>
        <w:rPr>
          <w:b/>
          <w:color w:val="1A1A1A"/>
          <w:sz w:val="22"/>
        </w:rPr>
        <w:t>filter() method is used for ________, ____________, and _______.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Enabling data manipulation and transformation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Selecting users whose active property is true.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Working with nested data gets simpler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Mapping structures get difficult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Q87.  </w:t>
      </w:r>
      <w:r>
        <w:rPr>
          <w:b/>
          <w:color w:val="1A1A1A"/>
          <w:sz w:val="22"/>
        </w:rPr>
        <w:t>In an API response, which JavaScript feature ensures missing values are handled gracefully?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switch statements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Optional Chaining and Nullish Coalescing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Regular Expressions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String Manipulation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Q88.  </w:t>
      </w:r>
      <w:r>
        <w:rPr>
          <w:b/>
          <w:color w:val="1A1A1A"/>
          <w:sz w:val="22"/>
        </w:rPr>
        <w:t>What does the test() method return when a regular expression finds a match?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A boolean value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The matched string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An array of results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Undefined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Q89.  </w:t>
      </w:r>
      <w:r>
        <w:rPr>
          <w:b/>
          <w:color w:val="1A1A1A"/>
          <w:sz w:val="22"/>
        </w:rPr>
        <w:t>Which symbol in a regular expression is used to match any single character except a newline?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*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^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.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$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Q90.  </w:t>
      </w:r>
      <w:r>
        <w:rPr>
          <w:b/>
          <w:color w:val="1A1A1A"/>
          <w:sz w:val="22"/>
        </w:rPr>
        <w:t>In a switch statement, what happens if the break statement is omitted from a case block?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The program exits the switch statement immediately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The next case executes regardless of match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The program throws an error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The first case is always executed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Q91.  </w:t>
      </w:r>
      <w:r>
        <w:rPr>
          <w:b/>
          <w:color w:val="1A1A1A"/>
          <w:sz w:val="22"/>
        </w:rPr>
        <w:t>What is the purpose of the optional chaining (?.) operator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To assign default values when a variable is falsy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To safely access nested properties without causing errors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To flatten nested arrays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To replace null values with defaults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Q92.  </w:t>
      </w:r>
      <w:r>
        <w:rPr>
          <w:b/>
          <w:color w:val="1A1A1A"/>
          <w:sz w:val="22"/>
        </w:rPr>
        <w:t>Which JavaScript method converts a Map into a plain object?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Object.toMap()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Object.entries()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Object.fromEntries()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Object.assign()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Q93.  </w:t>
      </w:r>
      <w:r>
        <w:rPr>
          <w:b/>
          <w:color w:val="1A1A1A"/>
          <w:sz w:val="22"/>
        </w:rPr>
        <w:t>What is the default depth for flattening an array using Array.flat()?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1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2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Infinity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0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Q94.  </w:t>
      </w:r>
      <w:r>
        <w:rPr>
          <w:b/>
          <w:color w:val="1A1A1A"/>
          <w:sz w:val="22"/>
        </w:rPr>
        <w:t>What are the advantages of using private fields in JavaScript classes?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They prevent external code from modifying class properties directly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They make all class methods static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Setters allow data validation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They enable dynamic imports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Q95.  </w:t>
      </w:r>
      <w:r>
        <w:rPr>
          <w:b/>
          <w:color w:val="1A1A1A"/>
          <w:sz w:val="22"/>
        </w:rPr>
        <w:t>How does CommonJS differ from ES Modules in JavaScript?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CommonJS uses require(), while ES Modules use import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CommonJS allows only one export per file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ES Modules cannot be used in Node.js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CommonJS runs only in browsers  Practical-Working with MySQL-A881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Q96.  </w:t>
      </w:r>
      <w:r>
        <w:rPr>
          <w:b/>
          <w:color w:val="1A1A1A"/>
          <w:sz w:val="22"/>
        </w:rPr>
        <w:t>The Group Function can be combined with functions such as max(), count(), min(), and so on, which are known as ______.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Filter functions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Unique functions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Aggregate functions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Variable functions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Q97.  </w:t>
      </w:r>
      <w:r>
        <w:rPr>
          <w:b/>
          <w:color w:val="1A1A1A"/>
          <w:sz w:val="22"/>
        </w:rPr>
        <w:t>______ functions in SQL are the numeric functions that are used to perform calculations by taking input values as arguments.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Numerical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NULL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Mathematical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Date/Time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Q98.  </w:t>
      </w:r>
      <w:r>
        <w:rPr>
          <w:b/>
          <w:color w:val="1A1A1A"/>
          <w:sz w:val="22"/>
        </w:rPr>
        <w:t>The ______ FUNCTION command is used to remove a function (if it exists) from the database.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DISC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DROP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SUBDATE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REGEXP_INSTR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Q99.  </w:t>
      </w:r>
      <w:r>
        <w:rPr>
          <w:b/>
          <w:color w:val="1A1A1A"/>
          <w:sz w:val="22"/>
        </w:rPr>
        <w:t>______ clause is used in SELECT statements to define filter conditions for a group of rows.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HIDDEN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HAD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HAVE_TO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HAVING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Q100.  </w:t>
      </w:r>
      <w:r>
        <w:rPr>
          <w:b/>
          <w:color w:val="1A1A1A"/>
          <w:sz w:val="22"/>
        </w:rPr>
        <w:t>The ______ clause is used to sort the records in ascending order or descending order.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ORDER BY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ORDER WITH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VIEW BY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ARRANGE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Q101.  </w:t>
      </w:r>
      <w:r>
        <w:rPr>
          <w:b/>
          <w:color w:val="1A1A1A"/>
          <w:sz w:val="22"/>
        </w:rPr>
        <w:t>In MySQL, a ______ is a set of logical statements resulting in a single operation.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Transformation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Transaction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Combination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Cluster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Q102.  </w:t>
      </w:r>
      <w:r>
        <w:rPr>
          <w:b/>
          <w:color w:val="1A1A1A"/>
          <w:sz w:val="22"/>
        </w:rPr>
        <w:t>A transaction has four properties, known as ______ properties.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TRUE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FINE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ACID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AIMED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Q103.  </w:t>
      </w:r>
      <w:r>
        <w:rPr>
          <w:b/>
          <w:color w:val="1A1A1A"/>
          <w:sz w:val="22"/>
        </w:rPr>
        <w:t>Which clause is used for the purpose of categorizing all rows that have the same values?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GROUP TOG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GROUP BY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SELECT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ASC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Q104.  </w:t>
      </w:r>
      <w:r>
        <w:rPr>
          <w:b/>
          <w:color w:val="1A1A1A"/>
          <w:sz w:val="22"/>
        </w:rPr>
        <w:t>The GROUP BY clause with the _____ function is used to show the total number of orders received grouped datewise.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MIN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ADD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SIM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SUM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Q105.  </w:t>
      </w:r>
      <w:r>
        <w:rPr>
          <w:b/>
          <w:color w:val="1A1A1A"/>
          <w:sz w:val="22"/>
        </w:rPr>
        <w:t>Arrange the following steps to create a database using mysqladmin: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1, 2 and 3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1, 3 and 2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2, 3 and 1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3, 2 and 1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Q106.  </w:t>
      </w:r>
      <w:r>
        <w:rPr>
          <w:b/>
          <w:color w:val="1A1A1A"/>
          <w:sz w:val="22"/>
        </w:rPr>
        <w:t>______ automatically generates unique records and assigns consecutive numbers.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VALUE_RECORDS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INSERT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AUTO_INCREMENT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TIMESTAMP  Data Processing with XML and JSON-A933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Q107.  </w:t>
      </w:r>
      <w:r>
        <w:rPr>
          <w:b/>
          <w:color w:val="1A1A1A"/>
          <w:sz w:val="22"/>
        </w:rPr>
        <w:t>Replica add without stopping source?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Replication terminologies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Replication topologies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Replication extensions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Replication future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Q108.  </w:t>
      </w:r>
      <w:r>
        <w:rPr>
          <w:b/>
          <w:color w:val="1A1A1A"/>
          <w:sz w:val="22"/>
        </w:rPr>
        <w:t>Replication topology manager helps in?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Store topology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GUI/CUI/API operations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Auto failure support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All of these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Q109.  </w:t>
      </w:r>
      <w:r>
        <w:rPr>
          <w:b/>
          <w:color w:val="1A1A1A"/>
          <w:sz w:val="22"/>
        </w:rPr>
        <w:t>Changes visible after?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COMMIT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CONSTANT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DONE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FINAL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Q110.  </w:t>
      </w:r>
      <w:r>
        <w:rPr>
          <w:b/>
          <w:color w:val="1A1A1A"/>
          <w:sz w:val="22"/>
        </w:rPr>
        <w:t>Backup by copying database files?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Logical backup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Partial backup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Physical backup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Hot backup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Q111.  </w:t>
      </w:r>
      <w:r>
        <w:rPr>
          <w:b/>
          <w:color w:val="1A1A1A"/>
          <w:sz w:val="22"/>
        </w:rPr>
        <w:t>Correct replication order?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3, 4, 2, 1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1, 3, 4, 2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4, 1, 2, 3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2, 1, 4, 3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Q112.  </w:t>
      </w:r>
      <w:r>
        <w:rPr>
          <w:b/>
          <w:color w:val="1A1A1A"/>
          <w:sz w:val="22"/>
        </w:rPr>
        <w:t>XML file extension?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.html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.xml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.txt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.json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Q113.  </w:t>
      </w:r>
      <w:r>
        <w:rPr>
          <w:b/>
          <w:color w:val="1A1A1A"/>
          <w:sz w:val="22"/>
        </w:rPr>
        <w:t>Top-level XML DOM node?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Element node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Attribute node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Root element node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Text node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Q114.  </w:t>
      </w:r>
      <w:r>
        <w:rPr>
          <w:b/>
          <w:color w:val="1A1A1A"/>
          <w:sz w:val="22"/>
        </w:rPr>
        <w:t>GUI for XQuery?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Oracle Database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BaseX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IBM DB2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SQL Server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Q115.  </w:t>
      </w:r>
      <w:r>
        <w:rPr>
          <w:b/>
          <w:color w:val="1A1A1A"/>
          <w:sz w:val="22"/>
        </w:rPr>
        <w:t>Combined XML database type?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Native XML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XML-enabled database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Hybrid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Graph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Q116.  </w:t>
      </w:r>
      <w:r>
        <w:rPr>
          <w:b/>
          <w:color w:val="1A1A1A"/>
          <w:sz w:val="22"/>
        </w:rPr>
        <w:t>Used to read XML?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XML Parser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APIs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DOM Tree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SAX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Q117.  </w:t>
      </w:r>
      <w:r>
        <w:rPr>
          <w:b/>
          <w:color w:val="1A1A1A"/>
          <w:sz w:val="22"/>
        </w:rPr>
        <w:t>Advantages of XSD?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Complex content models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Better namespaces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More extensibility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Faster processing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Q118.  </w:t>
      </w:r>
      <w:r>
        <w:rPr>
          <w:b/>
          <w:color w:val="1A1A1A"/>
          <w:sz w:val="22"/>
        </w:rPr>
        <w:t>XML DOM structure?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List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Tree-like structure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Flat file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Table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Q119.  </w:t>
      </w:r>
      <w:r>
        <w:rPr>
          <w:b/>
          <w:color w:val="1A1A1A"/>
          <w:sz w:val="22"/>
        </w:rPr>
        <w:t>XML parser tasks?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Parsing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Validation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Data retrieval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Compilation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Q120.  </w:t>
      </w:r>
      <w:r>
        <w:rPr>
          <w:b/>
          <w:color w:val="1A1A1A"/>
          <w:sz w:val="22"/>
        </w:rPr>
        <w:t>Large XML parsers?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DOM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Event-driven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SAX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StAX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Q121.  </w:t>
      </w:r>
      <w:r>
        <w:rPr>
          <w:b/>
          <w:color w:val="1A1A1A"/>
          <w:sz w:val="22"/>
        </w:rPr>
        <w:t>Role to manage posts?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Administrator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Editor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Author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Contributor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Q122.  </w:t>
      </w:r>
      <w:r>
        <w:rPr>
          <w:b/>
          <w:color w:val="1A1A1A"/>
          <w:sz w:val="22"/>
        </w:rPr>
        <w:t>Apache install command?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httpd.exe -k install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apache.exe -start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install.exe apache-service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service start apache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Q123.  </w:t>
      </w:r>
      <w:r>
        <w:rPr>
          <w:b/>
          <w:color w:val="1A1A1A"/>
          <w:sz w:val="22"/>
        </w:rPr>
        <w:t>Role of themes?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Plugins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SEO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Design/layout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Authentication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Q124.  </w:t>
      </w:r>
      <w:r>
        <w:rPr>
          <w:b/>
          <w:color w:val="1A1A1A"/>
          <w:sz w:val="22"/>
        </w:rPr>
        <w:t>WordPress MySQL version?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5.7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8.0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8.3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8.4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Q125.  </w:t>
      </w:r>
      <w:r>
        <w:rPr>
          <w:b/>
          <w:color w:val="1A1A1A"/>
          <w:sz w:val="22"/>
        </w:rPr>
        <w:t>Recommended collation?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utf8_unicode_ci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utf8_general_ci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latin1_swedish_ci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utf8mb4_unicode_ci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Q126.  </w:t>
      </w:r>
      <w:r>
        <w:rPr>
          <w:b/>
          <w:color w:val="1A1A1A"/>
          <w:sz w:val="22"/>
        </w:rPr>
        <w:t>Upload file size setting?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memory_limit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upload_max_filesize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max_execution_time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post_max_size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Q127.  </w:t>
      </w:r>
      <w:r>
        <w:rPr>
          <w:b/>
          <w:color w:val="1A1A1A"/>
          <w:sz w:val="22"/>
        </w:rPr>
        <w:t>OOP helps in?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Speed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Structuring code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Removing functions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No browser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Q128.  </w:t>
      </w:r>
      <w:r>
        <w:rPr>
          <w:b/>
          <w:color w:val="1A1A1A"/>
          <w:sz w:val="22"/>
        </w:rPr>
        <w:t>Optional chaining?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Default values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Safe access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Flatten arrays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Replace null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Q129.  </w:t>
      </w:r>
      <w:r>
        <w:rPr>
          <w:b/>
          <w:color w:val="1A1A1A"/>
          <w:sz w:val="22"/>
        </w:rPr>
        <w:t>Map → Object?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toMap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entries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fromEntries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assign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Q130.  </w:t>
      </w:r>
      <w:r>
        <w:rPr>
          <w:b/>
          <w:color w:val="1A1A1A"/>
          <w:sz w:val="22"/>
        </w:rPr>
        <w:t>flat() depth?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1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2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Infinity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0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Q131.  </w:t>
      </w:r>
      <w:r>
        <w:rPr>
          <w:b/>
          <w:color w:val="1A1A1A"/>
          <w:sz w:val="22"/>
        </w:rPr>
        <w:t>Call stack role?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Store calls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APIs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Async only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Microtasks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Q132.  </w:t>
      </w:r>
      <w:r>
        <w:rPr>
          <w:b/>
          <w:color w:val="1A1A1A"/>
          <w:sz w:val="22"/>
        </w:rPr>
        <w:t>Async feature?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Promises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APIs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Event Loop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All of these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Q133.  </w:t>
      </w:r>
      <w:r>
        <w:rPr>
          <w:b/>
          <w:color w:val="1A1A1A"/>
          <w:sz w:val="22"/>
        </w:rPr>
        <w:t>CommonJS vs ES Modules?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require vs import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One export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Not in Node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Browser only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Q134.  </w:t>
      </w:r>
      <w:r>
        <w:rPr>
          <w:b/>
          <w:color w:val="1A1A1A"/>
          <w:sz w:val="22"/>
        </w:rPr>
        <w:t>Object.fromEntries()?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Object → Map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Map → Object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Iterable → Object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Default object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Q135.  </w:t>
      </w:r>
      <w:r>
        <w:rPr>
          <w:b/>
          <w:color w:val="1A1A1A"/>
          <w:sz w:val="22"/>
        </w:rPr>
        <w:t>Modularization?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Maintainability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Speed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No ES6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Debugging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Q136.  </w:t>
      </w:r>
      <w:r>
        <w:rPr>
          <w:b/>
          <w:color w:val="1A1A1A"/>
          <w:sz w:val="22"/>
        </w:rPr>
        <w:t>filter() used for?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Data manipulation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Select active users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Nested data easier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Mapping difficult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Q137.  </w:t>
      </w:r>
      <w:r>
        <w:rPr>
          <w:b/>
          <w:color w:val="1A1A1A"/>
          <w:sz w:val="22"/>
        </w:rPr>
        <w:t>Handle missing API values?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switch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Optional chaining + nullish coalescing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Regex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String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Q138.  </w:t>
      </w:r>
      <w:r>
        <w:rPr>
          <w:b/>
          <w:color w:val="1A1A1A"/>
          <w:sz w:val="22"/>
        </w:rPr>
        <w:t>Transaction properties?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TRUE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FINE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ACID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AIMED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Q139.  </w:t>
      </w:r>
      <w:r>
        <w:rPr>
          <w:b/>
          <w:color w:val="1A1A1A"/>
          <w:sz w:val="22"/>
        </w:rPr>
        <w:t>Replication topology?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Single master-slave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Delay slaves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Black slaves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Master with slaves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Q140.  </w:t>
      </w:r>
      <w:r>
        <w:rPr>
          <w:b/>
          <w:color w:val="1A1A1A"/>
          <w:sz w:val="22"/>
        </w:rPr>
        <w:t>Fluid replication uses?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Elastic Replication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Shards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Alternative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Autonomic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Q141.  </w:t>
      </w:r>
      <w:r>
        <w:rPr>
          <w:b/>
          <w:color w:val="1A1A1A"/>
          <w:sz w:val="22"/>
        </w:rPr>
        <w:t>Dividing rows into tables?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Portioning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Partitioning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Segmenting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Separating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Q142.  </w:t>
      </w:r>
      <w:r>
        <w:rPr>
          <w:b/>
          <w:color w:val="1A1A1A"/>
          <w:sz w:val="22"/>
        </w:rPr>
        <w:t>Few columns partitioning?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Straight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Diagonal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Vertical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Horizontal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Q143.  </w:t>
      </w:r>
      <w:r>
        <w:rPr>
          <w:b/>
          <w:color w:val="1A1A1A"/>
          <w:sz w:val="22"/>
        </w:rPr>
        <w:t>Performance increase?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Excellence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Effectiveness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Efficiency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Optimization   �� Fast Answer Sheet (sirf letters): 1-C, 2-D, 3-A, 4-C, 5-D, 6-B, 7-C, 8-B, 9-B, 10-A, 11-A/B/C, 12-B, 13-A/B, 14-B/C/D, 15-B, 16-A, 17-C, 18-B, 19-D, 20-B, 21-B, 22-B, 23-C, 24-A, 25-A, 26-D, 27-A, 28-C, 29-A, 30-A/B, 31-B, 32-C, 33-D, 34-A, 35-B, 36-C, 37-D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Q144.  </w:t>
      </w:r>
      <w:r>
        <w:rPr>
          <w:b/>
          <w:color w:val="1A1A1A"/>
          <w:sz w:val="22"/>
        </w:rPr>
        <w:t>What are some advantages of using XML Schema (XSD) over DTD?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XSD supports more complex content models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XSD has stronger support for namespaces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XSD allows for more extensibility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DTD is more efficient in terms of processing speed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Q145.  </w:t>
      </w:r>
      <w:r>
        <w:rPr>
          <w:b/>
          <w:color w:val="1A1A1A"/>
          <w:sz w:val="22"/>
        </w:rPr>
        <w:t>How is an XML document represented in memory using XML DOM?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As a list of elements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As a tree-like structure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As a flat file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As a database table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Q146.  </w:t>
      </w:r>
      <w:r>
        <w:rPr>
          <w:b/>
          <w:color w:val="1A1A1A"/>
          <w:sz w:val="22"/>
        </w:rPr>
        <w:t>Which tasks can be performed by an XML parser?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Parsing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Validation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Data retrieval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Code compilation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Q147.  </w:t>
      </w:r>
      <w:r>
        <w:rPr>
          <w:b/>
          <w:color w:val="1A1A1A"/>
          <w:sz w:val="22"/>
        </w:rPr>
        <w:t>Which XML parser types are suitable for processing large XML documents?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DOM-based XML parser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Event-driven XML parser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SAX parser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StAX parser   Build and Manage Websites with CMS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Q148.  </w:t>
      </w:r>
      <w:r>
        <w:rPr>
          <w:b/>
          <w:color w:val="1A1A1A"/>
          <w:sz w:val="22"/>
        </w:rPr>
        <w:t>Which role can manage and publish posts of other users?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Administrator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Editor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Author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Contributor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Q149.  </w:t>
      </w:r>
      <w:r>
        <w:rPr>
          <w:b/>
          <w:color w:val="1A1A1A"/>
          <w:sz w:val="22"/>
        </w:rPr>
        <w:t>Command to install Apache as a service on Windows?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httpd.exe -k install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apache.exe -start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install.exe apache-service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service start apache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Q150.  </w:t>
      </w:r>
      <w:r>
        <w:rPr>
          <w:b/>
          <w:color w:val="1A1A1A"/>
          <w:sz w:val="22"/>
        </w:rPr>
        <w:t>Primary role of themes in WordPress?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To provide plugins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To enhance SEO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To control design and layout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To handle user authentication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Q151.  </w:t>
      </w:r>
      <w:r>
        <w:rPr>
          <w:b/>
          <w:color w:val="1A1A1A"/>
          <w:sz w:val="22"/>
        </w:rPr>
        <w:t>Suggested MySQL version for WordPress?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MySQL 5.7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MySQL 8.0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MySQL 8.3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MySQL 8.4.x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Q152.  </w:t>
      </w:r>
      <w:r>
        <w:rPr>
          <w:b/>
          <w:color w:val="1A1A1A"/>
          <w:sz w:val="22"/>
        </w:rPr>
        <w:t>Recommended collation in phpMyAdmin for WordPress?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utf8_unicode_ci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utf8_general_ci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latin1_swedish_ci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utf8mb4_unicode_ci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Q153.  </w:t>
      </w:r>
      <w:r>
        <w:rPr>
          <w:b/>
          <w:color w:val="1A1A1A"/>
          <w:sz w:val="22"/>
        </w:rPr>
        <w:t>PHP setting for max upload file size in WordPress?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memory_limit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upload_max_filesize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max_execution_time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post_max_size  JavaScript Section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Q154.  </w:t>
      </w:r>
      <w:r>
        <w:rPr>
          <w:b/>
          <w:color w:val="1A1A1A"/>
          <w:sz w:val="22"/>
        </w:rPr>
        <w:t>OOP helps achieve what in JavaScript?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Faster execution speed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Structuring code using objects and classes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Eliminating functions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Running without browser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Q155.  </w:t>
      </w:r>
      <w:r>
        <w:rPr>
          <w:b/>
          <w:color w:val="1A1A1A"/>
          <w:sz w:val="22"/>
        </w:rPr>
        <w:t>Purpose of optional chaining (?.)?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Assign default values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Safely access nested properties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Flatten arrays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Replace null values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Q156.  </w:t>
      </w:r>
      <w:r>
        <w:rPr>
          <w:b/>
          <w:color w:val="1A1A1A"/>
          <w:sz w:val="22"/>
        </w:rPr>
        <w:t>Convert Map into plain object?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Object.toMap()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Object.entries()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Object.fromEntries()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Object.assign()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Q157.  </w:t>
      </w:r>
      <w:r>
        <w:rPr>
          <w:b/>
          <w:color w:val="1A1A1A"/>
          <w:sz w:val="22"/>
        </w:rPr>
        <w:t>Default depth of Array.flat()?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1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2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Infinity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0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Q158.  </w:t>
      </w:r>
      <w:r>
        <w:rPr>
          <w:b/>
          <w:color w:val="1A1A1A"/>
          <w:sz w:val="22"/>
        </w:rPr>
        <w:t>Role of call stack in event loop?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Stores function calls in execution order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Handles APIs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Async tasks only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Queues microtasks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Q159.  </w:t>
      </w:r>
      <w:r>
        <w:rPr>
          <w:b/>
          <w:color w:val="1A1A1A"/>
          <w:sz w:val="22"/>
        </w:rPr>
        <w:t>Async execution feature?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Promises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Web APIs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Event Loop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All of the above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Q160.  </w:t>
      </w:r>
      <w:r>
        <w:rPr>
          <w:b/>
          <w:color w:val="1A1A1A"/>
          <w:sz w:val="22"/>
        </w:rPr>
        <w:t>Object.fromEntries() does what?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Converts object into Map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Converts Map into object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Takes key-value pairs and returns object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Creates default object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Q161.  </w:t>
      </w:r>
      <w:r>
        <w:rPr>
          <w:b/>
          <w:color w:val="1A1A1A"/>
          <w:sz w:val="22"/>
        </w:rPr>
        <w:t>Why modularization?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Separation &amp; maintainability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Faster execution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Prevent ES6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Easier debugging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Q162.  </w:t>
      </w:r>
      <w:r>
        <w:rPr>
          <w:b/>
          <w:color w:val="1A1A1A"/>
          <w:sz w:val="22"/>
        </w:rPr>
        <w:t>Transaction properties are called?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TRUE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FINE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ACID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AIMED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Q163.  </w:t>
      </w:r>
      <w:r>
        <w:rPr>
          <w:b/>
          <w:color w:val="1A1A1A"/>
          <w:sz w:val="22"/>
        </w:rPr>
        <w:t>Correct replication topology?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Single Master to Single Slave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Master with Delay Slaves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Master with Black Slaves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Master with Slaves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Q164.  </w:t>
      </w:r>
      <w:r>
        <w:rPr>
          <w:b/>
          <w:color w:val="1A1A1A"/>
          <w:sz w:val="22"/>
        </w:rPr>
        <w:t>Used where fluid replication exists?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Elastic Replication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Highly Available Shards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Alternative Replication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Autonomic Systems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Q165.  </w:t>
      </w:r>
      <w:r>
        <w:rPr>
          <w:b/>
          <w:color w:val="1A1A1A"/>
          <w:sz w:val="22"/>
        </w:rPr>
        <w:t>Dividing rows into tables in different locations?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Portioning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Partitioning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Segmenting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Separating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Q166.  </w:t>
      </w:r>
      <w:r>
        <w:rPr>
          <w:b/>
          <w:color w:val="1A1A1A"/>
          <w:sz w:val="22"/>
        </w:rPr>
        <w:t>Partitioning with few columns?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Straight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Diagonal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Vertical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Horizontal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Q167.  </w:t>
      </w:r>
      <w:r>
        <w:rPr>
          <w:b/>
          <w:color w:val="1A1A1A"/>
          <w:sz w:val="22"/>
        </w:rPr>
        <w:t>Performance increase is called?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Excellence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Effectiveness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Efficiency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Optimization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Q168.  </w:t>
      </w:r>
      <w:r>
        <w:rPr>
          <w:b/>
          <w:color w:val="1A1A1A"/>
          <w:sz w:val="22"/>
        </w:rPr>
        <w:t>Add replica without stopping source?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Replication terminologies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Replication topologies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Replication extensions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Replication future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Q169.  </w:t>
      </w:r>
      <w:r>
        <w:rPr>
          <w:b/>
          <w:color w:val="1A1A1A"/>
          <w:sz w:val="22"/>
        </w:rPr>
        <w:t>Correct order of replication stages?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3, 4, 2, 1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1, 3, 4, 2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4, 1, 2, 3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2, 1, 4, 3   XML Continued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Q170.  </w:t>
      </w:r>
      <w:r>
        <w:rPr>
          <w:b/>
          <w:color w:val="1A1A1A"/>
          <w:sz w:val="22"/>
        </w:rPr>
        <w:t>Top-level node in XML DOM?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Element node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Attribute node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Root element node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Text node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Q171.  </w:t>
      </w:r>
      <w:r>
        <w:rPr>
          <w:b/>
          <w:color w:val="1A1A1A"/>
          <w:sz w:val="22"/>
        </w:rPr>
        <w:t>GUI for executing XQuery?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Oracle Database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BaseX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IBM DB2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SQL Server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Q172.  </w:t>
      </w:r>
      <w:r>
        <w:rPr>
          <w:b/>
          <w:color w:val="1A1A1A"/>
          <w:sz w:val="22"/>
        </w:rPr>
        <w:t>Combines relational + XML database?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Native XML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XML-enabled database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Hybrid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Graph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Q173.  </w:t>
      </w:r>
      <w:r>
        <w:rPr>
          <w:b/>
          <w:color w:val="1A1A1A"/>
          <w:sz w:val="22"/>
        </w:rPr>
        <w:t>Used to read &amp; understand XML documents?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XML Parser (XM Parser typo)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APIs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DOM Tree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SAX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