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6"/>
        </w:rPr>
        <w:t>Build &amp; Manage Websites with CMS (A1015)</w:t>
      </w:r>
    </w:p>
    <w:p>
      <w:pPr>
        <w:jc w:val="center"/>
      </w:pPr>
      <w:r>
        <w:rPr>
          <w:color w:val="555555"/>
          <w:sz w:val="20"/>
        </w:rPr>
        <w:t>Term 2  |  All Batches Merged (ADSE + DISM + HDSE)  |  100 Questions</w:t>
      </w:r>
    </w:p>
    <w:p/>
    <w:p>
      <w:pPr>
        <w:spacing w:before="200" w:after="60"/>
      </w:pPr>
      <w:r>
        <w:rPr>
          <w:b/>
          <w:color w:val="0D47A1"/>
          <w:sz w:val="22"/>
        </w:rPr>
        <w:t xml:space="preserve">Q1.  </w:t>
      </w:r>
      <w:r>
        <w:rPr>
          <w:b/>
          <w:color w:val="1A1A1A"/>
          <w:sz w:val="22"/>
        </w:rPr>
        <w:t>Why is setting up HTTPS important for a WordPress Web server, and what tool provides a free SSL certificate for local testing?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increase server speed; Apache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enable database connections; MySQL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To ensure secure data transmission; Let's Encrypt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improve SEO rankings; Google Search Console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Q2.  </w:t>
      </w:r>
      <w:r>
        <w:rPr>
          <w:b/>
          <w:color w:val="1A1A1A"/>
          <w:sz w:val="22"/>
        </w:rPr>
        <w:t>Which of the following steps is required to install a custom theme via WordPress Admin? Extract the theme files and place them in the wp-content/themes directory Use the WordPress Customizer and navigate to the Header section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Navigate to Appearance → Themes and upload a .zip file of the theme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Configure the footer widgets under the Footer section in the Customizer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Q3.  </w:t>
      </w:r>
      <w:r>
        <w:rPr>
          <w:b/>
          <w:color w:val="1A1A1A"/>
          <w:sz w:val="22"/>
        </w:rPr>
        <w:t>Which CMS platform is known for its high security and extensive configuration options?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WordPress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Joomla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Wix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Q4.  </w:t>
      </w:r>
      <w:r>
        <w:rPr>
          <w:b/>
          <w:color w:val="1A1A1A"/>
          <w:sz w:val="22"/>
        </w:rPr>
        <w:t>What feature of CMS platforms helps improve search engine visibility?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Content Tags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Search Engine Optimization (SEO) Tools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Version Control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User Roles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Q5.  </w:t>
      </w:r>
      <w:r>
        <w:rPr>
          <w:b/>
          <w:color w:val="1A1A1A"/>
          <w:sz w:val="22"/>
        </w:rPr>
        <w:t>Which of the following services are required to be started in the XAMPP Control Panel to begin working with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Apache and PHP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Apache and MySQL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and FileZilla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and Perl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Q6.  </w:t>
      </w:r>
      <w:r>
        <w:rPr>
          <w:b/>
          <w:color w:val="1A1A1A"/>
          <w:sz w:val="22"/>
        </w:rPr>
        <w:t>Which of the following roles allows the user to manage and publish posts, including those of other users?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Administrator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Q7.  </w:t>
      </w:r>
      <w:r>
        <w:rPr>
          <w:b/>
          <w:color w:val="1A1A1A"/>
          <w:sz w:val="22"/>
        </w:rPr>
        <w:t>Which of the following command is used to install Apache as a service after downloading it on Windows?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httpd.exe -k install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apache.exe -start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install.exe apache-service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service start apache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Q8.  </w:t>
      </w:r>
      <w:r>
        <w:rPr>
          <w:b/>
          <w:color w:val="1A1A1A"/>
          <w:sz w:val="22"/>
        </w:rPr>
        <w:t>What is the primary role of themes in a WordPress Website?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provide 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enhance SEO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To control design and layout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handle user authentication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Q9.  </w:t>
      </w:r>
      <w:r>
        <w:rPr>
          <w:b/>
          <w:color w:val="1A1A1A"/>
          <w:sz w:val="22"/>
        </w:rPr>
        <w:t>Which element is NOT part of the aesthetic design of a WordPress theme?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Color scheme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Typography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Widgets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Graphics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Q10.  </w:t>
      </w:r>
      <w:r>
        <w:rPr>
          <w:b/>
          <w:color w:val="1A1A1A"/>
          <w:sz w:val="22"/>
        </w:rPr>
        <w:t>What does the Twenty Twenty-One theme emphasize?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Complex designs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Minimalist design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E-commerce functionality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Advanced coding skills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Q11.  </w:t>
      </w:r>
      <w:r>
        <w:rPr>
          <w:b/>
          <w:color w:val="1A1A1A"/>
          <w:sz w:val="22"/>
        </w:rPr>
        <w:t>Why would a business with complex content requirements prefer Drupal over the more popular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Drupal has fewer security updates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Drupal offers simpler customization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 provides better scalability and content 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Drupal is easier to use for beginners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Q12.  </w:t>
      </w:r>
      <w:r>
        <w:rPr>
          <w:b/>
          <w:color w:val="1A1A1A"/>
          <w:sz w:val="22"/>
        </w:rPr>
        <w:t>In a CMS, which user role typically has the highest level of access and control over the system?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Editor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Admin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Subscriber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Q13.  </w:t>
      </w:r>
      <w:r>
        <w:rPr>
          <w:b/>
          <w:color w:val="1A1A1A"/>
          <w:sz w:val="22"/>
        </w:rPr>
        <w:t>In phpMyAdmin, which of the following collations is recommended when creating a new WordPress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utf8mb4_unicode_ci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Q14.  </w:t>
      </w:r>
      <w:r>
        <w:rPr>
          <w:b/>
          <w:color w:val="1A1A1A"/>
          <w:sz w:val="22"/>
        </w:rPr>
        <w:t>Which theme is the first to fully adopt the block-based approach of the WordPress Website Editor?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Twenty Nineteen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Twenty Twenty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Twenty Twenty-Two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Twenty Seventeen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Q15.  </w:t>
      </w:r>
      <w:r>
        <w:rPr>
          <w:b/>
          <w:color w:val="1A1A1A"/>
          <w:sz w:val="22"/>
        </w:rPr>
        <w:t>Why can a highly scalable CMS such as Drupal be a less effective choice for a small business with simple content requirements?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Due to high server resource consumption for minimal content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Due to steeper learning curve for non-developers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Due to support for fewer content types compared to other CMS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Due to lack of community support for smaller projects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Q16.  </w:t>
      </w:r>
      <w:r>
        <w:rPr>
          <w:b/>
          <w:color w:val="1A1A1A"/>
          <w:sz w:val="22"/>
        </w:rPr>
        <w:t>Required XAMPP services?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Apache and PHP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Apache and MySQL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and FileZilla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and Perl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Q17.  </w:t>
      </w:r>
      <w:r>
        <w:rPr>
          <w:b/>
          <w:color w:val="1A1A1A"/>
          <w:sz w:val="22"/>
        </w:rPr>
        <w:t>Role to manage &amp; publish all posts?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Administrator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Q18.  </w:t>
      </w:r>
      <w:r>
        <w:rPr>
          <w:b/>
          <w:color w:val="1A1A1A"/>
          <w:sz w:val="22"/>
        </w:rPr>
        <w:t>Apache install command?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httpd.exe -k install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apache.exe -start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install.exe apache-service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service start apache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Q19.  </w:t>
      </w:r>
      <w:r>
        <w:rPr>
          <w:b/>
          <w:color w:val="1A1A1A"/>
          <w:sz w:val="22"/>
        </w:rPr>
        <w:t>Why Drupal for complex content?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Fewer updates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Simpler customization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Better scalability &amp; content 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Easier for beginners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Q20.  </w:t>
      </w:r>
      <w:r>
        <w:rPr>
          <w:b/>
          <w:color w:val="1A1A1A"/>
          <w:sz w:val="22"/>
        </w:rPr>
        <w:t>Suggested MySQL version?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5.7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8.0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8.3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8.4.x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Q21.  </w:t>
      </w:r>
      <w:r>
        <w:rPr>
          <w:b/>
          <w:color w:val="1A1A1A"/>
          <w:sz w:val="22"/>
        </w:rPr>
        <w:t>Recommended collation?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utf8mb4_unicode_ci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Q22.  </w:t>
      </w:r>
      <w:r>
        <w:rPr>
          <w:b/>
          <w:color w:val="1A1A1A"/>
          <w:sz w:val="22"/>
        </w:rPr>
        <w:t>First block-based theme?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Twenty Nineteen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Twenty Twenty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Twenty Twenty-Two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Twenty Seventeen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Q23.  </w:t>
      </w:r>
      <w:r>
        <w:rPr>
          <w:b/>
          <w:color w:val="1A1A1A"/>
          <w:sz w:val="22"/>
        </w:rPr>
        <w:t>PHP upload size setting?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memory_limit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upload_max_filesize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post_max_size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Q24.  </w:t>
      </w:r>
      <w:r>
        <w:rPr>
          <w:b/>
          <w:color w:val="1A1A1A"/>
          <w:sz w:val="22"/>
        </w:rPr>
        <w:t>HTTPS purpose + free SSL tool?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Speed; Apache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DB; MySQL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Secure data; Let's Encrypt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SEO; Google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Q25.  </w:t>
      </w:r>
      <w:r>
        <w:rPr>
          <w:b/>
          <w:color w:val="1A1A1A"/>
          <w:sz w:val="22"/>
        </w:rPr>
        <w:t>Install custom theme?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Extract manually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Customizer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Appearance → Themes → Upload .zip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Footer settings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Q26.  </w:t>
      </w:r>
      <w:r>
        <w:rPr>
          <w:b/>
          <w:color w:val="1A1A1A"/>
          <w:sz w:val="22"/>
        </w:rPr>
        <w:t>Purpose of CMS?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Complex DB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Manage &amp; modify digital content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Design graphics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Server management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Q27.  </w:t>
      </w:r>
      <w:r>
        <w:rPr>
          <w:b/>
          <w:color w:val="1A1A1A"/>
          <w:sz w:val="22"/>
        </w:rPr>
        <w:t>Feature for tracking changes?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Rich Text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Version Control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User Roles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SEO Tools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Q28.  </w:t>
      </w:r>
      <w:r>
        <w:rPr>
          <w:b/>
          <w:color w:val="1A1A1A"/>
          <w:sz w:val="22"/>
        </w:rPr>
        <w:t>Common CMS editor?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WYSIWYG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Markdown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Q29.  </w:t>
      </w:r>
      <w:r>
        <w:rPr>
          <w:b/>
          <w:color w:val="1A1A1A"/>
          <w:sz w:val="22"/>
        </w:rPr>
        <w:t>High security CMS?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WordPress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Joomla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Wix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Q30.  </w:t>
      </w:r>
      <w:r>
        <w:rPr>
          <w:b/>
          <w:color w:val="1A1A1A"/>
          <w:sz w:val="22"/>
        </w:rPr>
        <w:t>SEO improvement feature?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Content Tags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SEO Tools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Version Control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User Roles  �� Fast Answer Sheet: 1-B, 2-B, 3-A, 4-C, 5-B, 6-D, 7-C, 8-B, 9-C, 10-C, 11-B, 12-B, 13-C, 14-C, 15-B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Q31.  </w:t>
      </w:r>
      <w:r>
        <w:rPr>
          <w:b/>
          <w:color w:val="1A1A1A"/>
          <w:sz w:val="22"/>
        </w:rPr>
        <w:t>Which PHP configuration setting is crucial for maximum size of files uploaded via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memory_limit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upload_max_filesize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post_max_size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Q32.  </w:t>
      </w:r>
      <w:r>
        <w:rPr>
          <w:b/>
          <w:color w:val="1A1A1A"/>
          <w:sz w:val="22"/>
        </w:rPr>
        <w:t>What is the primary purpose of a Content Management System (CMS)?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create complex databases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manage and modify digital content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design graphics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manage server resources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Q33.  </w:t>
      </w:r>
      <w:r>
        <w:rPr>
          <w:b/>
          <w:color w:val="1A1A1A"/>
          <w:sz w:val="22"/>
        </w:rPr>
        <w:t>Which CMS feature ensures that users can track changes and revert to previous versions?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Rich Text Editors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Version Control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User Roles and Permissions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Search Engine Optimization (SEO) Tools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Q34.  </w:t>
      </w:r>
      <w:r>
        <w:rPr>
          <w:b/>
          <w:color w:val="1A1A1A"/>
          <w:sz w:val="22"/>
        </w:rPr>
        <w:t>What type of editor is commonly used in CMS platforms to simplify content creation?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Code 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 Editor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What You See Is What You Get (WYSIWYG) 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Markdown Editor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Q35.  </w:t>
      </w:r>
      <w:r>
        <w:rPr>
          <w:b/>
          <w:color w:val="1A1A1A"/>
          <w:sz w:val="22"/>
        </w:rPr>
        <w:t>Which services are required to be started in XAMPP to begin working with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Apache and PHP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Apache and MySQL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and FileZilla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and Perl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Q36.  </w:t>
      </w:r>
      <w:r>
        <w:rPr>
          <w:b/>
          <w:color w:val="1A1A1A"/>
          <w:sz w:val="22"/>
        </w:rPr>
        <w:t>Which role allows the user to manage and publish posts, including those of other users?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Administrator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Q37.  </w:t>
      </w:r>
      <w:r>
        <w:rPr>
          <w:b/>
          <w:color w:val="1A1A1A"/>
          <w:sz w:val="22"/>
        </w:rPr>
        <w:t>Which command is used to install Apache as a service on Windows?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httpd.exe -k install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apache.exe -start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install.exe apache-service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service start apache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Q38.  </w:t>
      </w:r>
      <w:r>
        <w:rPr>
          <w:b/>
          <w:color w:val="1A1A1A"/>
          <w:sz w:val="22"/>
        </w:rPr>
        <w:t>Why would a business with complex requirements prefer Drupal over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Drupal has fewer security updates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Drupal offers simpler customization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 provides better scalability and content 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Drupal is easier to use for beginners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Q39.  </w:t>
      </w:r>
      <w:r>
        <w:rPr>
          <w:b/>
          <w:color w:val="1A1A1A"/>
          <w:sz w:val="22"/>
        </w:rPr>
        <w:t>Which of the following MySQL versions is suggested for WordPress installation?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MySQL 5.7  (Recommended baseline)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MySQL 8.0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8.3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MySQL 8.4.x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Q40.  </w:t>
      </w:r>
      <w:r>
        <w:rPr>
          <w:b/>
          <w:color w:val="1A1A1A"/>
          <w:sz w:val="22"/>
        </w:rPr>
        <w:t>In phpMyAdmin, which collation is recommended when creating a new WordPress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utf8mb4_unicode_ci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Q41.  </w:t>
      </w:r>
      <w:r>
        <w:rPr>
          <w:b/>
          <w:color w:val="1A1A1A"/>
          <w:sz w:val="22"/>
        </w:rPr>
        <w:t>Why prefer Drupal over WordPress for complex content?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Drupal has fewer security updates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Drupal offers simpler customization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 provides better scalability and content structuring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Drupal is easier for beginners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Q42.  </w:t>
      </w:r>
      <w:r>
        <w:rPr>
          <w:b/>
          <w:color w:val="1A1A1A"/>
          <w:sz w:val="22"/>
        </w:rPr>
        <w:t>Suggested MySQL version for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 5.7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MySQL 8.0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8.3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MySQL 8.4.x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Q43.  </w:t>
      </w:r>
      <w:r>
        <w:rPr>
          <w:b/>
          <w:color w:val="1A1A1A"/>
          <w:sz w:val="22"/>
        </w:rPr>
        <w:t>Recommended collation in phpMyAdmin?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utf8mb4_unicode_ci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Q44.  </w:t>
      </w:r>
      <w:r>
        <w:rPr>
          <w:b/>
          <w:color w:val="1A1A1A"/>
          <w:sz w:val="22"/>
        </w:rPr>
        <w:t>First block-based WordPress theme?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Twenty Nineteen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Twenty Twenty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Twenty Twenty-Two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Twenty Seventeen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Q45.  </w:t>
      </w:r>
      <w:r>
        <w:rPr>
          <w:b/>
          <w:color w:val="1A1A1A"/>
          <w:sz w:val="22"/>
        </w:rPr>
        <w:t>PHP setting for max upload size?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memory_limit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upload_max_filesize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post_max_size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Q46.  </w:t>
      </w:r>
      <w:r>
        <w:rPr>
          <w:b/>
          <w:color w:val="1A1A1A"/>
          <w:sz w:val="22"/>
        </w:rPr>
        <w:t>Why HTTPS + free SSL tool?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Speed; Apache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DB connection; MySQL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Secure data transmission; Let's Encrypt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SEO; Google Search Console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Q47.  </w:t>
      </w:r>
      <w:r>
        <w:rPr>
          <w:b/>
          <w:color w:val="1A1A1A"/>
          <w:sz w:val="22"/>
        </w:rPr>
        <w:t>Install custom theme via Admin?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Extract manually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Use Customizer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Appearance → Themes → Upload .zip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Footer settings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Q48.  </w:t>
      </w:r>
      <w:r>
        <w:rPr>
          <w:b/>
          <w:color w:val="1A1A1A"/>
          <w:sz w:val="22"/>
        </w:rPr>
        <w:t>Common editor in CMS?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Code 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Text Editor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WYSIWYG 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Markdown Editor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Q49.  </w:t>
      </w:r>
      <w:r>
        <w:rPr>
          <w:b/>
          <w:color w:val="1A1A1A"/>
          <w:sz w:val="22"/>
        </w:rPr>
        <w:t>CMS known for high security?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WordPress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Joomla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Wix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Q50.  </w:t>
      </w:r>
      <w:r>
        <w:rPr>
          <w:b/>
          <w:color w:val="1A1A1A"/>
          <w:sz w:val="22"/>
        </w:rPr>
        <w:t>Feature for SEO improvement?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Content Tags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SEO Tools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Version Control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User Roles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Q51.  </w:t>
      </w:r>
      <w:r>
        <w:rPr>
          <w:b/>
          <w:color w:val="1A1A1A"/>
          <w:sz w:val="22"/>
        </w:rPr>
        <w:t>Role that manages all posts?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Administrator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Editor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Contributor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Q52.  </w:t>
      </w:r>
      <w:r>
        <w:rPr>
          <w:b/>
          <w:color w:val="1A1A1A"/>
          <w:sz w:val="22"/>
        </w:rPr>
        <w:t>Apache install command (Windows)?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httpd.exe -k install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apache.exe -start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install.exe apache-service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service start apache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Q53.  </w:t>
      </w:r>
      <w:r>
        <w:rPr>
          <w:b/>
          <w:color w:val="1A1A1A"/>
          <w:sz w:val="22"/>
        </w:rPr>
        <w:t>Role of themes in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SEO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Design and layout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Authentication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Q54.  </w:t>
      </w:r>
      <w:r>
        <w:rPr>
          <w:b/>
          <w:color w:val="1A1A1A"/>
          <w:sz w:val="22"/>
        </w:rPr>
        <w:t>NOT part of theme aesthetics?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Color scheme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Typography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Widgets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Graphics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Q55.  </w:t>
      </w:r>
      <w:r>
        <w:rPr>
          <w:b/>
          <w:color w:val="1A1A1A"/>
          <w:sz w:val="22"/>
        </w:rPr>
        <w:t>What is the primary role of themes in a WordPress Website? To provide 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enhance SEO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control design and layout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handle user authentication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To control design and layout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Q56.  </w:t>
      </w:r>
      <w:r>
        <w:rPr>
          <w:b/>
          <w:color w:val="1A1A1A"/>
          <w:sz w:val="22"/>
        </w:rPr>
        <w:t>Which element is NOT part of the aesthetic design of a WordPress theme? Color scheme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Typography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Widgets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Graphics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Widgets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Q57.  </w:t>
      </w:r>
      <w:r>
        <w:rPr>
          <w:b/>
          <w:color w:val="1A1A1A"/>
          <w:sz w:val="22"/>
        </w:rPr>
        <w:t>Why would a business with complex content requirements prefer Drupal over WordPress? Drupal has fewer security updates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Drupal offers simpler customization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Drupal provides better scalability and content structuring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Drupal is easier to use for beginners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Drupal provides better scalability and content structuring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Q58.  </w:t>
      </w:r>
      <w:r>
        <w:rPr>
          <w:b/>
          <w:color w:val="1A1A1A"/>
          <w:sz w:val="22"/>
        </w:rPr>
        <w:t>Which MySQL version is suggested for WordPress installation? MySQL 5.7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 8.0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MySQL 8.3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MySQL 8.4.x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MySQL 8.0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Q59.  </w:t>
      </w:r>
      <w:r>
        <w:rPr>
          <w:b/>
          <w:color w:val="1A1A1A"/>
          <w:sz w:val="22"/>
        </w:rPr>
        <w:t>In phpMyAdmin, recommended collation for WordPress database? utf8_unicode_ci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utf8_general_ci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latin1_swedish_ci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utf8mb4_unicode_ci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utf8mb4_unicode_ci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Q60.  </w:t>
      </w:r>
      <w:r>
        <w:rPr>
          <w:b/>
          <w:color w:val="1A1A1A"/>
          <w:sz w:val="22"/>
        </w:rPr>
        <w:t>First block-based WordPress theme? Twenty Nineteen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Twenty Twenty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Twenty Twenty-Two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Twenty Seventeen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Twenty Twenty-Two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Q61.  </w:t>
      </w:r>
      <w:r>
        <w:rPr>
          <w:b/>
          <w:color w:val="1A1A1A"/>
          <w:sz w:val="22"/>
        </w:rPr>
        <w:t>PHP setting for max upload file size in WordPress? memory_limit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upload_max_filesize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max_execution_time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post_max_size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upload_max_filesize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Q62.  </w:t>
      </w:r>
      <w:r>
        <w:rPr>
          <w:b/>
          <w:color w:val="1A1A1A"/>
          <w:sz w:val="22"/>
        </w:rPr>
        <w:t>HTTPS importance + free SSL tool? To increase server speed; Apache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enable database connections; MySQL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To ensure secure data transmission; Let's Encrypt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improve SEO rankings; Google Search Console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To ensure secure data transmission; Let's Encrypt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Q63.  </w:t>
      </w:r>
      <w:r>
        <w:rPr>
          <w:b/>
          <w:color w:val="1A1A1A"/>
          <w:sz w:val="22"/>
        </w:rPr>
        <w:t>Install custom theme via WordPress Admin? Extract to wp-content/themes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Use Customizer → Header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Upload .zip in Appearance → Themes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Configure footer widgets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Upload .zip file in Appearance → Themes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Q64.  </w:t>
      </w:r>
      <w:r>
        <w:rPr>
          <w:b/>
          <w:color w:val="1A1A1A"/>
          <w:sz w:val="22"/>
        </w:rPr>
        <w:t>Common CMS editor type? Code 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Text 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WYSIWYG 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Markdown 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WYSIWYG Editor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Q65.  </w:t>
      </w:r>
      <w:r>
        <w:rPr>
          <w:b/>
          <w:color w:val="1A1A1A"/>
          <w:sz w:val="22"/>
        </w:rPr>
        <w:t>CMS with high security &amp; configuration? WordPress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Joomla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Drupal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Wix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Drupal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Q66.  </w:t>
      </w:r>
      <w:r>
        <w:rPr>
          <w:b/>
          <w:color w:val="1A1A1A"/>
          <w:sz w:val="22"/>
        </w:rPr>
        <w:t>Feature improving SEO in CMS? Content Tags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SEO Tools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Version Control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User Roles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SEO Tools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Q67.  </w:t>
      </w:r>
      <w:r>
        <w:rPr>
          <w:b/>
          <w:color w:val="1A1A1A"/>
          <w:sz w:val="22"/>
        </w:rPr>
        <w:t>Services needed in XAMPP for WordPress? Apache and PHP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Apache and MySQL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MySQL and FileZilla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PHP and Perl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Apache and MySQL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Q68.  </w:t>
      </w:r>
      <w:r>
        <w:rPr>
          <w:b/>
          <w:color w:val="1A1A1A"/>
          <w:sz w:val="22"/>
        </w:rPr>
        <w:t>Role that can manage &amp; publish posts of others? Administrator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Contributor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Answer: Editor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Q69.  </w:t>
      </w:r>
      <w:r>
        <w:rPr>
          <w:b/>
          <w:color w:val="1A1A1A"/>
          <w:sz w:val="22"/>
        </w:rPr>
        <w:t>What does CMS stand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Content Management Software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Content Management System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Central Management System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Computer Management Software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Q70.  </w:t>
      </w:r>
      <w:r>
        <w:rPr>
          <w:b/>
          <w:color w:val="1A1A1A"/>
          <w:sz w:val="22"/>
        </w:rPr>
        <w:t>Which file in WordPress contains database connection details?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wp-settings.php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wp-config.php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wp-database.php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wp-connection.php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Q71.  </w:t>
      </w:r>
      <w:r>
        <w:rPr>
          <w:b/>
          <w:color w:val="1A1A1A"/>
          <w:sz w:val="22"/>
        </w:rPr>
        <w:t>What is a WordPress plugin?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type of WordPress theme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piece of software that extends WordPress functionality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security certificate for WordPress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backup mechanism for WordPress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Q72.  </w:t>
      </w:r>
      <w:r>
        <w:rPr>
          <w:b/>
          <w:color w:val="1A1A1A"/>
          <w:sz w:val="22"/>
        </w:rPr>
        <w:t>Which WordPress user role can manage other users and all settings?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Contributor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Administrator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Subscriber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Q73.  </w:t>
      </w:r>
      <w:r>
        <w:rPr>
          <w:b/>
          <w:color w:val="1A1A1A"/>
          <w:sz w:val="22"/>
        </w:rPr>
        <w:t>What is the default WordPress database prefix?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wp_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wordpress_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wrd_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wpdb_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Q74.  </w:t>
      </w:r>
      <w:r>
        <w:rPr>
          <w:b/>
          <w:color w:val="1A1A1A"/>
          <w:sz w:val="22"/>
        </w:rPr>
        <w:t>Where are WordPress theme files typically stored?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wp-content/plugins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wp-includes/themes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wp-content/themes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wp-admin/themes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Q75.  </w:t>
      </w:r>
      <w:r>
        <w:rPr>
          <w:b/>
          <w:color w:val="1A1A1A"/>
          <w:sz w:val="22"/>
        </w:rPr>
        <w:t>Which service does WordPress.com offer compared to WordPress.org?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Self-hosted open source CMS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Fully managed hosted blogging platform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paid download of WordPress software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marketplace for premium plugins only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Q76.  </w:t>
      </w:r>
      <w:r>
        <w:rPr>
          <w:b/>
          <w:color w:val="1A1A1A"/>
          <w:sz w:val="22"/>
        </w:rPr>
        <w:t>What is the function of the 'functions.php' file in a WordPress theme?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Stores the theme's CSS styles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Adds custom features and functionality to the theme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Contains the database connection settings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Lists all installed plugins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Q77.  </w:t>
      </w:r>
      <w:r>
        <w:rPr>
          <w:b/>
          <w:color w:val="1A1A1A"/>
          <w:sz w:val="22"/>
        </w:rPr>
        <w:t>What is a WordPress shortcode?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short URL redirect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special tag that allows dynamic content to be inserted into posts or pages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CSS class for WordPress elements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compressed WordPress backup file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Q78.  </w:t>
      </w:r>
      <w:r>
        <w:rPr>
          <w:b/>
          <w:color w:val="1A1A1A"/>
          <w:sz w:val="22"/>
        </w:rPr>
        <w:t>Which CMS is known for its powerful taxonomy and content relationship system?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Joomla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WordPress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Drupal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Wix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Q79.  </w:t>
      </w:r>
      <w:r>
        <w:rPr>
          <w:b/>
          <w:color w:val="1A1A1A"/>
          <w:sz w:val="22"/>
        </w:rPr>
        <w:t>What is the purpose of WordPress Multisite?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Running multiple PHP versions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Managing a network of multiple WordPress sites from one installation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Installing multiple themes at once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Creating multiple admin accounts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Q80.  </w:t>
      </w:r>
      <w:r>
        <w:rPr>
          <w:b/>
          <w:color w:val="1A1A1A"/>
          <w:sz w:val="22"/>
        </w:rPr>
        <w:t>Which WordPress hook fires when a post is published?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post_saved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new_post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publish_post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wp_post_published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Q81.  </w:t>
      </w:r>
      <w:r>
        <w:rPr>
          <w:b/>
          <w:color w:val="1A1A1A"/>
          <w:sz w:val="22"/>
        </w:rPr>
        <w:t>What does WP-CLI stand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WordPress Content Loading Interface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WordPress Command Line Interface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Web Page Content Loading Instruction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WordPress Core Language Integration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Q82.  </w:t>
      </w:r>
      <w:r>
        <w:rPr>
          <w:b/>
          <w:color w:val="1A1A1A"/>
          <w:sz w:val="22"/>
        </w:rPr>
        <w:t>Which Apache configuration file is used by WordPress for URL rewriting?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.htconfig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apache.conf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.htaccess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rewrite.conf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Q83.  </w:t>
      </w:r>
      <w:r>
        <w:rPr>
          <w:b/>
          <w:color w:val="1A1A1A"/>
          <w:sz w:val="22"/>
        </w:rPr>
        <w:t>What is a WordPress 'Custom Post Type'?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modified version of a default post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new content type created to store specific kinds of data beyond posts and pages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special category type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template for creating posts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Q84.  </w:t>
      </w:r>
      <w:r>
        <w:rPr>
          <w:b/>
          <w:color w:val="1A1A1A"/>
          <w:sz w:val="22"/>
        </w:rPr>
        <w:t>Which PHP function is commonly used to query the WordPress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mysql_query()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$wpdb-&gt;get_results()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db_query()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wp_query()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Q85.  </w:t>
      </w:r>
      <w:r>
        <w:rPr>
          <w:b/>
          <w:color w:val="1A1A1A"/>
          <w:sz w:val="22"/>
        </w:rPr>
        <w:t>What is the purpose of the WordPress REST API?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restart the WordPress server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allow external applications to interact with WordPress data using HTTP requests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restore a WordPress backup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reset WordPress to default settings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Q86.  </w:t>
      </w:r>
      <w:r>
        <w:rPr>
          <w:b/>
          <w:color w:val="1A1A1A"/>
          <w:sz w:val="22"/>
        </w:rPr>
        <w:t>Which port does Apache HTTP Server use by default?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8080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3306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80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443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Q87.  </w:t>
      </w:r>
      <w:r>
        <w:rPr>
          <w:b/>
          <w:color w:val="1A1A1A"/>
          <w:sz w:val="22"/>
        </w:rPr>
        <w:t>What does the WordPress 'Customizer' allow users to do?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Install custom plugins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Preview and modify theme settings in real time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Edit PHP files directly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Manage database tables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Q88.  </w:t>
      </w:r>
      <w:r>
        <w:rPr>
          <w:b/>
          <w:color w:val="1A1A1A"/>
          <w:sz w:val="22"/>
        </w:rPr>
        <w:t>What is the purpose of a WordPress child theme?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smaller version of the main theme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theme that inherits functionality from a parent theme and can be safely customized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theme for mobile devices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backup copy of the current theme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Q89.  </w:t>
      </w:r>
      <w:r>
        <w:rPr>
          <w:b/>
          <w:color w:val="1A1A1A"/>
          <w:sz w:val="22"/>
        </w:rPr>
        <w:t>Which WordPress user role can only write and submit posts for review?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Editor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Author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Contributor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Subscriber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Q90.  </w:t>
      </w:r>
      <w:r>
        <w:rPr>
          <w:b/>
          <w:color w:val="1A1A1A"/>
          <w:sz w:val="22"/>
        </w:rPr>
        <w:t>What is Joomla?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WordPress plugin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An open-source CMS used for building websites and online applications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web hosting service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PHP framework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Q91.  </w:t>
      </w:r>
      <w:r>
        <w:rPr>
          <w:b/>
          <w:color w:val="1A1A1A"/>
          <w:sz w:val="22"/>
        </w:rPr>
        <w:t>What MySQL port is used by default in XAMPP?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8080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80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3306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5432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Q92.  </w:t>
      </w:r>
      <w:r>
        <w:rPr>
          <w:b/>
          <w:color w:val="1A1A1A"/>
          <w:sz w:val="22"/>
        </w:rPr>
        <w:t>Which WordPress function is used to retrieve posts from the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get_all_posts()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fetch_posts()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get_posts()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wp_get_posts()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Q93.  </w:t>
      </w:r>
      <w:r>
        <w:rPr>
          <w:b/>
          <w:color w:val="1A1A1A"/>
          <w:sz w:val="22"/>
        </w:rPr>
        <w:t>What is the purpose of 'caching' in a CMS?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Storing deleted content for recovery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Temporarily storing data to reduce server load and improve page speed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Creating backups of the 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Encrypting sensitive user data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Q94.  </w:t>
      </w:r>
      <w:r>
        <w:rPr>
          <w:b/>
          <w:color w:val="1A1A1A"/>
          <w:sz w:val="22"/>
        </w:rPr>
        <w:t>Which type of backup copies actual database and file data to a secure location?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Logical backup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Incremental backup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Full backup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Snapshot backup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Q95.  </w:t>
      </w:r>
      <w:r>
        <w:rPr>
          <w:b/>
          <w:color w:val="1A1A1A"/>
          <w:sz w:val="22"/>
        </w:rPr>
        <w:t>What is 'SEO' in the context of CMS?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Server Environment Optimization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Search Engine Optimization – improving site visibility in search results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Site Encryption Option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Secure External Output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Q96.  </w:t>
      </w:r>
      <w:r>
        <w:rPr>
          <w:b/>
          <w:color w:val="1A1A1A"/>
          <w:sz w:val="22"/>
        </w:rPr>
        <w:t>Which WordPress table stores user information in the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wp_posts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wp_comments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wp_users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wp_options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Q97.  </w:t>
      </w:r>
      <w:r>
        <w:rPr>
          <w:b/>
          <w:color w:val="1A1A1A"/>
          <w:sz w:val="22"/>
        </w:rPr>
        <w:t>What does 'permalink' mean in WordPress?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temporary link to a post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The permanent URL of a post, page, or archive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link in the WordPress admin panel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 internal reference link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Q98.  </w:t>
      </w:r>
      <w:r>
        <w:rPr>
          <w:b/>
          <w:color w:val="1A1A1A"/>
          <w:sz w:val="22"/>
        </w:rPr>
        <w:t>What is a WordPress widget?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type of WordPress plugin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A small block that adds content and features to widget-ready areas like sidebars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custom post type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 CSS component in a theme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Q99.  </w:t>
      </w:r>
      <w:r>
        <w:rPr>
          <w:b/>
          <w:color w:val="1A1A1A"/>
          <w:sz w:val="22"/>
        </w:rPr>
        <w:t>Which tool is used to manage the MySQL database through a web interface in XAMPP?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MySQL Workbench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HeidiSQL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phpMyAdmin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Adminer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Q100.  </w:t>
      </w:r>
      <w:r>
        <w:rPr>
          <w:b/>
          <w:color w:val="1A1A1A"/>
          <w:sz w:val="22"/>
        </w:rPr>
        <w:t>What does SSL/TLS provide for a CMS website?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Faster page loading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Encrypted connection between the browser and the server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Automatic backups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Better search engine rankings only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