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6"/>
        </w:rPr>
        <w:t>MySQL: 100 MCQs (Answer Key)</w:t>
      </w:r>
    </w:p>
    <w:p>
      <w:pPr>
        <w:jc w:val="center"/>
      </w:pPr>
      <w:r>
        <w:rPr>
          <w:color w:val="555555"/>
          <w:sz w:val="20"/>
        </w:rPr>
        <w:t>Database Management  |  100 Questions with Answer Key</w:t>
      </w:r>
    </w:p>
    <w:p/>
    <w:p>
      <w:pPr>
        <w:spacing w:before="200" w:after="60"/>
      </w:pPr>
      <w:r>
        <w:rPr>
          <w:b/>
          <w:color w:val="0D47A1"/>
          <w:sz w:val="22"/>
        </w:rPr>
        <w:t xml:space="preserve">Q1.  </w:t>
      </w:r>
      <w:r>
        <w:rPr>
          <w:b/>
          <w:color w:val="1A1A1A"/>
          <w:sz w:val="22"/>
        </w:rPr>
        <w:t>MySQL is an example of a: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Relational Database Management System (RDBMS)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NoSQL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Hierarchical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Network Database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Q2.  </w:t>
      </w:r>
      <w:r>
        <w:rPr>
          <w:b/>
          <w:color w:val="1A1A1A"/>
          <w:sz w:val="22"/>
        </w:rPr>
        <w:t>Which SQL command is used to retrieve data from a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GET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SELECT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EXTRACT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READ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Q3.  </w:t>
      </w:r>
      <w:r>
        <w:rPr>
          <w:b/>
          <w:color w:val="1A1A1A"/>
          <w:sz w:val="22"/>
        </w:rPr>
        <w:t>The command used to remove all records from a table without deleting the table is: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DELETE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TRUNCATE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DROP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REMOVE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Q4.  </w:t>
      </w:r>
      <w:r>
        <w:rPr>
          <w:b/>
          <w:color w:val="1A1A1A"/>
          <w:sz w:val="22"/>
        </w:rPr>
        <w:t>Which of the following is NOT a valid MySQL data type?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INT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VARCHAR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BOOLEAN_TYPE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TEXT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Q5.  </w:t>
      </w:r>
      <w:r>
        <w:rPr>
          <w:b/>
          <w:color w:val="1A1A1A"/>
          <w:sz w:val="22"/>
        </w:rPr>
        <w:t>The default port number for MySQL is: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8080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21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3306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443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Q6.  </w:t>
      </w:r>
      <w:r>
        <w:rPr>
          <w:b/>
          <w:color w:val="1A1A1A"/>
          <w:sz w:val="22"/>
        </w:rPr>
        <w:t>Which MySQL statement is used to create a new database?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CREATE DATABASE db_name;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ADD DATABASE db_name;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NEW DATABASE db_name;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MAKE DATABASE db_name;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Q7.  </w:t>
      </w:r>
      <w:r>
        <w:rPr>
          <w:b/>
          <w:color w:val="1A1A1A"/>
          <w:sz w:val="22"/>
        </w:rPr>
        <w:t>Which clause is used to filter the results of a query?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FILTER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WHERE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GROUP BY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SORT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Q8.  </w:t>
      </w:r>
      <w:r>
        <w:rPr>
          <w:b/>
          <w:color w:val="1A1A1A"/>
          <w:sz w:val="22"/>
        </w:rPr>
        <w:t>What does DML stand for in 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Data Maintenance Language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Data Manipulation Language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Data Model Language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Data Management Logic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Q9.  </w:t>
      </w:r>
      <w:r>
        <w:rPr>
          <w:b/>
          <w:color w:val="1A1A1A"/>
          <w:sz w:val="22"/>
        </w:rPr>
        <w:t>Which command is used to change the structure of an existing table?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ALTER TABLE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MODIFY TABLE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CHANGE TABLE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UPDATE TABLE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Q10.  </w:t>
      </w:r>
      <w:r>
        <w:rPr>
          <w:b/>
          <w:color w:val="1A1A1A"/>
          <w:sz w:val="22"/>
        </w:rPr>
        <w:t>In MySQL, which function is used to count the number of rows?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TOTAL()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SUM()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COUNT()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NUMBER()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Q11.  </w:t>
      </w:r>
      <w:r>
        <w:rPr>
          <w:b/>
          <w:color w:val="1A1A1A"/>
          <w:sz w:val="22"/>
        </w:rPr>
        <w:t>The command SHOW DATABASES; is used to: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List all existing databases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Create a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Delete a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Edit a database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Q12.  </w:t>
      </w:r>
      <w:r>
        <w:rPr>
          <w:b/>
          <w:color w:val="1A1A1A"/>
          <w:sz w:val="22"/>
        </w:rPr>
        <w:t>Which keyword is used to remove duplicate rows in a SELECT query?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UNIQUE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DISTINCT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DIFFERENT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SINGLE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Q13.  </w:t>
      </w:r>
      <w:r>
        <w:rPr>
          <w:b/>
          <w:color w:val="1A1A1A"/>
          <w:sz w:val="22"/>
        </w:rPr>
        <w:t>The default storage engine in MySQL (latest versions) is: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MyISAM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Memory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InnoDB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CSV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Q14.  </w:t>
      </w:r>
      <w:r>
        <w:rPr>
          <w:b/>
          <w:color w:val="1A1A1A"/>
          <w:sz w:val="22"/>
        </w:rPr>
        <w:t>Which SQL statement is used to add a new column to an existing table?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ALTER TABLE table_name ADD column_name datatype;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UPDATE TABLE table_name ADD column_name;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INSERT INTO table_name ADD column_name;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MODIFY TABLE table_name ADD column_name;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Q15.  </w:t>
      </w:r>
      <w:r>
        <w:rPr>
          <w:b/>
          <w:color w:val="1A1A1A"/>
          <w:sz w:val="22"/>
        </w:rPr>
        <w:t>Which SQL keyword is used to combine rows from two or more tables?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CONNECT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JOIN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MERGE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UNION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Q16.  </w:t>
      </w:r>
      <w:r>
        <w:rPr>
          <w:b/>
          <w:color w:val="1A1A1A"/>
          <w:sz w:val="22"/>
        </w:rPr>
        <w:t>The primary key of a table: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Can have NULL values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Must be unique and not NULL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Can have duplicate values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Is not necessary for a table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Q17.  </w:t>
      </w:r>
      <w:r>
        <w:rPr>
          <w:b/>
          <w:color w:val="1A1A1A"/>
          <w:sz w:val="22"/>
        </w:rPr>
        <w:t>What does DDL stand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Data Delivery Language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Data Definition Language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Data Design Logic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Data Detail Language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Q18.  </w:t>
      </w:r>
      <w:r>
        <w:rPr>
          <w:b/>
          <w:color w:val="1A1A1A"/>
          <w:sz w:val="22"/>
        </w:rPr>
        <w:t>Which SQL clause groups rows that have the same values?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GROUP BY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ORDER BY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HAVING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SORT BY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Q19.  </w:t>
      </w:r>
      <w:r>
        <w:rPr>
          <w:b/>
          <w:color w:val="1A1A1A"/>
          <w:sz w:val="22"/>
        </w:rPr>
        <w:t>Which of the following is a valid MySQL string function?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CONCAT()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ADD_STRING()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STRING_JOIN()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COMBINE()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Q20.  </w:t>
      </w:r>
      <w:r>
        <w:rPr>
          <w:b/>
          <w:color w:val="1A1A1A"/>
          <w:sz w:val="22"/>
        </w:rPr>
        <w:t>The command to delete only the data inside a table but not the structure is: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DROP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TRUNCATE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REMOVE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CLEAR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Q21.  </w:t>
      </w:r>
      <w:r>
        <w:rPr>
          <w:b/>
          <w:color w:val="1A1A1A"/>
          <w:sz w:val="22"/>
        </w:rPr>
        <w:t>Which function is used to get the current date and time?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CURRENT()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NOW()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GETDATE()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TIME()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Q22.  </w:t>
      </w:r>
      <w:r>
        <w:rPr>
          <w:b/>
          <w:color w:val="1A1A1A"/>
          <w:sz w:val="22"/>
        </w:rPr>
        <w:t>Which clause is used to sort the result-set?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SORT BY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ORDER BY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ARRANGE BY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GROUP BY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Q23.  </w:t>
      </w:r>
      <w:r>
        <w:rPr>
          <w:b/>
          <w:color w:val="1A1A1A"/>
          <w:sz w:val="22"/>
        </w:rPr>
        <w:t>How do you select all columns from a table named "Users"?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SELECT Users;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SELECT * FROM Users;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SELECT ALL FROM Users;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EXTRACT * FROM Users;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Q24.  </w:t>
      </w:r>
      <w:r>
        <w:rPr>
          <w:b/>
          <w:color w:val="1A1A1A"/>
          <w:sz w:val="22"/>
        </w:rPr>
        <w:t>What does the "LIMIT" clause do?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Limits the number of columns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Limits the number of rows returned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Limits the database size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Limits user access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Q25.  </w:t>
      </w:r>
      <w:r>
        <w:rPr>
          <w:b/>
          <w:color w:val="1A1A1A"/>
          <w:sz w:val="22"/>
        </w:rPr>
        <w:t>Which operator is used to search for a specified pattern in a column?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GET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LIKE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MATCH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SEARCH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Q26.  </w:t>
      </w:r>
      <w:r>
        <w:rPr>
          <w:b/>
          <w:color w:val="1A1A1A"/>
          <w:sz w:val="22"/>
        </w:rPr>
        <w:t>To delete a database, which command is used?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DELETE DATABASE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DROP DATABASE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REMOVE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TRUNCATE DATABASE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Q27.  </w:t>
      </w:r>
      <w:r>
        <w:rPr>
          <w:b/>
          <w:color w:val="1A1A1A"/>
          <w:sz w:val="22"/>
        </w:rPr>
        <w:t>Which function returns the highest value in a column?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HIGH()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TOP()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MAX()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GREATEST()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Q28.  </w:t>
      </w:r>
      <w:r>
        <w:rPr>
          <w:b/>
          <w:color w:val="1A1A1A"/>
          <w:sz w:val="22"/>
        </w:rPr>
        <w:t>Which keyword is used with "WHERE" to search for multiple values?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BETWEEN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IN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AMONG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MULTI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Q29.  </w:t>
      </w:r>
      <w:r>
        <w:rPr>
          <w:b/>
          <w:color w:val="1A1A1A"/>
          <w:sz w:val="22"/>
        </w:rPr>
        <w:t>What is a Foreign Key?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A field that links two tables together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A key used for encryption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 key used for external databases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 backup key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Q30.  </w:t>
      </w:r>
      <w:r>
        <w:rPr>
          <w:b/>
          <w:color w:val="1A1A1A"/>
          <w:sz w:val="22"/>
        </w:rPr>
        <w:t>Which command is used to add new data to a table?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ADD DATA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INSERT INTO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UPDATE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MAKE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Q31.  </w:t>
      </w:r>
      <w:r>
        <w:rPr>
          <w:b/>
          <w:color w:val="1A1A1A"/>
          <w:sz w:val="22"/>
        </w:rPr>
        <w:t>Which of the following is a DCL command?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GRANT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SELECT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INSERT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ALTER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Q32.  </w:t>
      </w:r>
      <w:r>
        <w:rPr>
          <w:b/>
          <w:color w:val="1A1A1A"/>
          <w:sz w:val="22"/>
        </w:rPr>
        <w:t>To change the value of an existing record, use: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MODIFY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CHANGE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UPDATE  ✔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Q33.  </w:t>
      </w:r>
      <w:r>
        <w:rPr>
          <w:b/>
          <w:color w:val="1A1A1A"/>
          <w:sz w:val="22"/>
        </w:rPr>
        <w:t>Which symbol represents the "All" wildcard in 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%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*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#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&amp;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Q34.  </w:t>
      </w:r>
      <w:r>
        <w:rPr>
          <w:b/>
          <w:color w:val="1A1A1A"/>
          <w:sz w:val="22"/>
        </w:rPr>
        <w:t>Which function returns the smallest value in a column?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SMALL()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LEAST()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MIN()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BOTTOM()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Q35.  </w:t>
      </w:r>
      <w:r>
        <w:rPr>
          <w:b/>
          <w:color w:val="1A1A1A"/>
          <w:sz w:val="22"/>
        </w:rPr>
        <w:t>The "HAVING" clause is used instead of "WHERE" when working with: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Strings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Aggregate functions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Integers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Primary keys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Q36.  </w:t>
      </w:r>
      <w:r>
        <w:rPr>
          <w:b/>
          <w:color w:val="1A1A1A"/>
          <w:sz w:val="22"/>
        </w:rPr>
        <w:t>Which constraint ensures that all values in a column are different?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NOT NULL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UNIQUE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PRIMARY KEY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DEFAULT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Q37.  </w:t>
      </w:r>
      <w:r>
        <w:rPr>
          <w:b/>
          <w:color w:val="1A1A1A"/>
          <w:sz w:val="22"/>
        </w:rPr>
        <w:t>How do you delete a table completely from the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DELETE TABLE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DROP TABLE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REMOVE TABLE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TRUNCATE TABLE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Q38.  </w:t>
      </w:r>
      <w:r>
        <w:rPr>
          <w:b/>
          <w:color w:val="1A1A1A"/>
          <w:sz w:val="22"/>
        </w:rPr>
        <w:t>Which data type is best for storing large amounts of text?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VARCHAR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CHAR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TEXT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BLOB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Q39.  </w:t>
      </w:r>
      <w:r>
        <w:rPr>
          <w:b/>
          <w:color w:val="1A1A1A"/>
          <w:sz w:val="22"/>
        </w:rPr>
        <w:t>The "DESC" keyword in "ORDER BY" stands for: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Describe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Descending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Decrease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Detail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Q40.  </w:t>
      </w:r>
      <w:r>
        <w:rPr>
          <w:b/>
          <w:color w:val="1A1A1A"/>
          <w:sz w:val="22"/>
        </w:rPr>
        <w:t>What is the result of a 1-to-Many relationship?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One row in table A relates to one row in table B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One row in table A relates to multiple rows in table B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Multiple rows in A relate to multiple in B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No relation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Q41.  </w:t>
      </w:r>
      <w:r>
        <w:rPr>
          <w:b/>
          <w:color w:val="1A1A1A"/>
          <w:sz w:val="22"/>
        </w:rPr>
        <w:t>Which function is used to calculate the average value?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AVG()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MEAN()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AVERAGE()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CALC()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Q42.  </w:t>
      </w:r>
      <w:r>
        <w:rPr>
          <w:b/>
          <w:color w:val="1A1A1A"/>
          <w:sz w:val="22"/>
        </w:rPr>
        <w:t>Which clause is used to combine results from multiple SELECT statements?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JOIN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UNION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PLUS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Q43.  </w:t>
      </w:r>
      <w:r>
        <w:rPr>
          <w:b/>
          <w:color w:val="1A1A1A"/>
          <w:sz w:val="22"/>
        </w:rPr>
        <w:t>Which constraint provides a value to a column if none is specified?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DEFAULT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NULL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EMPTY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FIXED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Q44.  </w:t>
      </w:r>
      <w:r>
        <w:rPr>
          <w:b/>
          <w:color w:val="1A1A1A"/>
          <w:sz w:val="22"/>
        </w:rPr>
        <w:t>Which operator is used to select values within a range?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BETWEEN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WITHIN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FROM_TO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Q45.  </w:t>
      </w:r>
      <w:r>
        <w:rPr>
          <w:b/>
          <w:color w:val="1A1A1A"/>
          <w:sz w:val="22"/>
        </w:rPr>
        <w:t>What is "Normalisation"?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Deleting data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Organising data to reduce redundancy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Increasing database size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Creating backups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Q46.  </w:t>
      </w:r>
      <w:r>
        <w:rPr>
          <w:b/>
          <w:color w:val="1A1A1A"/>
          <w:sz w:val="22"/>
        </w:rPr>
        <w:t>Which function is used to find the length of a string?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LENGTH()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LEN()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SIZE()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Q47.  </w:t>
      </w:r>
      <w:r>
        <w:rPr>
          <w:b/>
          <w:color w:val="1A1A1A"/>
          <w:sz w:val="22"/>
        </w:rPr>
        <w:t>What is a "Transaction"?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A single SQL query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A group of SQL operations treated as a single unit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Saving data to disk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Moving data to Excel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Q48.  </w:t>
      </w:r>
      <w:r>
        <w:rPr>
          <w:b/>
          <w:color w:val="1A1A1A"/>
          <w:sz w:val="22"/>
        </w:rPr>
        <w:t>Which command is used to save changes in a transaction?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SAVE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COMMIT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ROLLBACK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FINISH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Q49.  </w:t>
      </w:r>
      <w:r>
        <w:rPr>
          <w:b/>
          <w:color w:val="1A1A1A"/>
          <w:sz w:val="22"/>
        </w:rPr>
        <w:t>Which command is used to undo changes in a transaction?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UNDO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ROLLBACK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CANCEL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BACKUP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Q50.  </w:t>
      </w:r>
      <w:r>
        <w:rPr>
          <w:b/>
          <w:color w:val="1A1A1A"/>
          <w:sz w:val="22"/>
        </w:rPr>
        <w:t>Which MySQL function converts a string to uppercase?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UPPER()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BIG()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CAPITAL()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MAX_STR()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Q51.  </w:t>
      </w:r>
      <w:r>
        <w:rPr>
          <w:b/>
          <w:color w:val="1A1A1A"/>
          <w:sz w:val="22"/>
        </w:rPr>
        <w:t>What is an "Index" used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To encrypt data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To speed up data retrieval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To delete records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To format tables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Q52.  </w:t>
      </w:r>
      <w:r>
        <w:rPr>
          <w:b/>
          <w:color w:val="1A1A1A"/>
          <w:sz w:val="22"/>
        </w:rPr>
        <w:t>Which JOIN returns all records when there is a match in either left or right table?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INNER JOIN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LEFT JOIN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FULL OUTER JOIN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RIGHT JOIN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Q53.  </w:t>
      </w:r>
      <w:r>
        <w:rPr>
          <w:b/>
          <w:color w:val="1A1A1A"/>
          <w:sz w:val="22"/>
        </w:rPr>
        <w:t>Which JOIN returns only the matching records from both tables?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INNER JOIN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OUTER JOIN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LEFT JOIN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CROSS JOIN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Q54.  </w:t>
      </w:r>
      <w:r>
        <w:rPr>
          <w:b/>
          <w:color w:val="1A1A1A"/>
          <w:sz w:val="22"/>
        </w:rPr>
        <w:t>The "AUTO_INCREMENT" attribute is used to: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Count rows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Generate a unique identity for new rows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Update values automatically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Delete old data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Q55.  </w:t>
      </w:r>
      <w:r>
        <w:rPr>
          <w:b/>
          <w:color w:val="1A1A1A"/>
          <w:sz w:val="22"/>
        </w:rPr>
        <w:t>Which command shows how a table was created?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SHOW CREATE TABLE table_name;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SHOW TABLE;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EXPLAIN TABLE;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DESCRIBE TABLE;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Q56.  </w:t>
      </w:r>
      <w:r>
        <w:rPr>
          <w:b/>
          <w:color w:val="1A1A1A"/>
          <w:sz w:val="22"/>
        </w:rPr>
        <w:t>Which data type is used for fixed-length strings?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VARCHAR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CHAR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TEXT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STRING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Q57.  </w:t>
      </w:r>
      <w:r>
        <w:rPr>
          <w:b/>
          <w:color w:val="1A1A1A"/>
          <w:sz w:val="22"/>
        </w:rPr>
        <w:t>Which character is used as a wildcard for a single character in LIKE?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%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_ (Underscore)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*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?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Q58.  </w:t>
      </w:r>
      <w:r>
        <w:rPr>
          <w:b/>
          <w:color w:val="1A1A1A"/>
          <w:sz w:val="22"/>
        </w:rPr>
        <w:t>Which keyword is used to rename a column in a result set?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AS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NAME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RENAME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ALIAS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Q59.  </w:t>
      </w:r>
      <w:r>
        <w:rPr>
          <w:b/>
          <w:color w:val="1A1A1A"/>
          <w:sz w:val="22"/>
        </w:rPr>
        <w:t>What is the maximum length of a VARCHAR column in modern MySQL?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255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65,535 bytes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1,000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Unlimited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Q60.  </w:t>
      </w:r>
      <w:r>
        <w:rPr>
          <w:b/>
          <w:color w:val="1A1A1A"/>
          <w:sz w:val="22"/>
        </w:rPr>
        <w:t>Which statement is used to remove a user from MySQL?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DELETE USER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DROP USER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REMOVE USER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CANCEL USER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Q61.  </w:t>
      </w:r>
      <w:r>
        <w:rPr>
          <w:b/>
          <w:color w:val="1A1A1A"/>
          <w:sz w:val="22"/>
        </w:rPr>
        <w:t>Which function returns the sum of all values in a column?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SUM()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TOTAL()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ADD()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COUNT()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Q62.  </w:t>
      </w:r>
      <w:r>
        <w:rPr>
          <w:b/>
          <w:color w:val="1A1A1A"/>
          <w:sz w:val="22"/>
        </w:rPr>
        <w:t>What does "Relational" mean in RDBMS?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Tables are related via common columns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Data is stored in text files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Database is for relatives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It relates to memory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Q63.  </w:t>
      </w:r>
      <w:r>
        <w:rPr>
          <w:b/>
          <w:color w:val="1A1A1A"/>
          <w:sz w:val="22"/>
        </w:rPr>
        <w:t>Which command describes the columns of a table?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DESCRIBE table_name;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INFO table_name;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SHOW table_name;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LIST table_name;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Q64.  </w:t>
      </w:r>
      <w:r>
        <w:rPr>
          <w:b/>
          <w:color w:val="1A1A1A"/>
          <w:sz w:val="22"/>
        </w:rPr>
        <w:t>Which function removes whitespace from the start and end of a string?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TRIM()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CLEAN()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REMOVE()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CUT()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Q65.  </w:t>
      </w:r>
      <w:r>
        <w:rPr>
          <w:b/>
          <w:color w:val="1A1A1A"/>
          <w:sz w:val="22"/>
        </w:rPr>
        <w:t>Which command is used to create an index?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MAKE INDEX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CREATE INDEX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ADD INDEX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SET INDEX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Q66.  </w:t>
      </w:r>
      <w:r>
        <w:rPr>
          <w:b/>
          <w:color w:val="1A1A1A"/>
          <w:sz w:val="22"/>
        </w:rPr>
        <w:t>What is the result of SELECT 5 + 5;?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Error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10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55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NULL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Q67.  </w:t>
      </w:r>
      <w:r>
        <w:rPr>
          <w:b/>
          <w:color w:val="1A1A1A"/>
          <w:sz w:val="22"/>
        </w:rPr>
        <w:t>Which clause allows you to use wildcards in queries?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WHERE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LIKE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MATCH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IN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Q68.  </w:t>
      </w:r>
      <w:r>
        <w:rPr>
          <w:b/>
          <w:color w:val="1A1A1A"/>
          <w:sz w:val="22"/>
        </w:rPr>
        <w:t>What is a "Trigger"?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A type of error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Code that runs automatically on a table event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 fast query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 primary key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Q69.  </w:t>
      </w:r>
      <w:r>
        <w:rPr>
          <w:b/>
          <w:color w:val="1A1A1A"/>
          <w:sz w:val="22"/>
        </w:rPr>
        <w:t>Which keyword is used to create a table only if it doesn't already exist?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IF NEW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IF NOT EXISTS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CHECK EXISTING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CREATE NEW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Q70.  </w:t>
      </w:r>
      <w:r>
        <w:rPr>
          <w:b/>
          <w:color w:val="1A1A1A"/>
          <w:sz w:val="22"/>
        </w:rPr>
        <w:t>Which function extracts the year from a date?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YEAR()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GET_YEAR()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DATE_YEAR()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TIME()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Q71.  </w:t>
      </w:r>
      <w:r>
        <w:rPr>
          <w:b/>
          <w:color w:val="1A1A1A"/>
          <w:sz w:val="22"/>
        </w:rPr>
        <w:t>Which operator is used for "Not Equal"?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!= (or &lt;&gt;)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==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NOT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!!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Q72.  </w:t>
      </w:r>
      <w:r>
        <w:rPr>
          <w:b/>
          <w:color w:val="1A1A1A"/>
          <w:sz w:val="22"/>
        </w:rPr>
        <w:t>Which command gives a user permissions?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ALLOW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GRANT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SET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PERMIT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Q73.  </w:t>
      </w:r>
      <w:r>
        <w:rPr>
          <w:b/>
          <w:color w:val="1A1A1A"/>
          <w:sz w:val="22"/>
        </w:rPr>
        <w:t>Which command takes away a user's permissions?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DENY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REVOKE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REMOVE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STOP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Q74.  </w:t>
      </w:r>
      <w:r>
        <w:rPr>
          <w:b/>
          <w:color w:val="1A1A1A"/>
          <w:sz w:val="22"/>
        </w:rPr>
        <w:t>How do you select rows with NULL values?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WHERE col = NULL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WHERE col IS NULL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WHERE col IS EMPTY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WHERE col NO VALUE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Q75.  </w:t>
      </w:r>
      <w:r>
        <w:rPr>
          <w:b/>
          <w:color w:val="1A1A1A"/>
          <w:sz w:val="22"/>
        </w:rPr>
        <w:t>Which JOIN returns all rows from the left table and matched rows from the right?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LEFT JOIN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RIGHT JOIN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INNER JOIN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CROSS JOIN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Q76.  </w:t>
      </w:r>
      <w:r>
        <w:rPr>
          <w:b/>
          <w:color w:val="1A1A1A"/>
          <w:sz w:val="22"/>
        </w:rPr>
        <w:t>Which data type is best for storing "Yes/No" data?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VARCHAR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TINYINT(1)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DOUBLE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DATE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Q77.  </w:t>
      </w:r>
      <w:r>
        <w:rPr>
          <w:b/>
          <w:color w:val="1A1A1A"/>
          <w:sz w:val="22"/>
        </w:rPr>
        <w:t>What is a "View"?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A physical table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A virtual table based on a query result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 backup file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The database UI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Q78.  </w:t>
      </w:r>
      <w:r>
        <w:rPr>
          <w:b/>
          <w:color w:val="1A1A1A"/>
          <w:sz w:val="22"/>
        </w:rPr>
        <w:t>Which statement is used to modify an existing column's data type?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ALTER TABLE ... ADD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ALTER TABLE ... MODIFY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UPDATE TABLE ... CHANGE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SET TABLE ... TYPE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Q79.  </w:t>
      </w:r>
      <w:r>
        <w:rPr>
          <w:b/>
          <w:color w:val="1A1A1A"/>
          <w:sz w:val="22"/>
        </w:rPr>
        <w:t>What does the RAND() function do?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Rounds a number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Generates a random number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Ranges data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Resets the table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Q80.  </w:t>
      </w:r>
      <w:r>
        <w:rPr>
          <w:b/>
          <w:color w:val="1A1A1A"/>
          <w:sz w:val="22"/>
        </w:rPr>
        <w:t>Which function replaces part of a string?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REPLACE()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CHANGE()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SWITCH()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UPDATE()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Q81.  </w:t>
      </w:r>
      <w:r>
        <w:rPr>
          <w:b/>
          <w:color w:val="1A1A1A"/>
          <w:sz w:val="22"/>
        </w:rPr>
        <w:t>Which constraint prevents an entire table from being deleted?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There is no such constraint in standard MySQL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PROTECT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LOCK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NO_DROP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Q82.  </w:t>
      </w:r>
      <w:r>
        <w:rPr>
          <w:b/>
          <w:color w:val="1A1A1A"/>
          <w:sz w:val="22"/>
        </w:rPr>
        <w:t>What does "ACID" stand for in database transactions?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Atomicity, Consistency, Isolation, Durability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Accuracy, Control, Info, Data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Access, Code, Input, Detail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None of the above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Q83.  </w:t>
      </w:r>
      <w:r>
        <w:rPr>
          <w:b/>
          <w:color w:val="1A1A1A"/>
          <w:sz w:val="22"/>
        </w:rPr>
        <w:t>Which command is used to rename a table?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CHANGE TABLE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RENAME TABLE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MOVE TABLE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ALTER NAME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Q84.  </w:t>
      </w:r>
      <w:r>
        <w:rPr>
          <w:b/>
          <w:color w:val="1A1A1A"/>
          <w:sz w:val="22"/>
        </w:rPr>
        <w:t>Which function gets the current user's name?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USER()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WHOAMI()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CURRENT_USER()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Both A and C  ✔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Q85.  </w:t>
      </w:r>
      <w:r>
        <w:rPr>
          <w:b/>
          <w:color w:val="1A1A1A"/>
          <w:sz w:val="22"/>
        </w:rPr>
        <w:t>Which command displays the status of the MySQL server?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SHOW STATUS;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SERVER INFO;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STATUS;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SHOW SERVER;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Q86.  </w:t>
      </w:r>
      <w:r>
        <w:rPr>
          <w:b/>
          <w:color w:val="1A1A1A"/>
          <w:sz w:val="22"/>
        </w:rPr>
        <w:t>Which keyword is used to combine the results of two queries and remove duplicates?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UNION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UNION ALL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MERGE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JOIN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Q87.  </w:t>
      </w:r>
      <w:r>
        <w:rPr>
          <w:b/>
          <w:color w:val="1A1A1A"/>
          <w:sz w:val="22"/>
        </w:rPr>
        <w:t>Which keyword is used to combine two queries and keep duplicates?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UNION ALL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UNION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JOIN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APPEND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Q88.  </w:t>
      </w:r>
      <w:r>
        <w:rPr>
          <w:b/>
          <w:color w:val="1A1A1A"/>
          <w:sz w:val="22"/>
        </w:rPr>
        <w:t>What is a "Stored Procedure"?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A database error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A prepared SQL code that you can save and reuse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A physical backup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 list of tables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Q89.  </w:t>
      </w:r>
      <w:r>
        <w:rPr>
          <w:b/>
          <w:color w:val="1A1A1A"/>
          <w:sz w:val="22"/>
        </w:rPr>
        <w:t>Which function returns the number of characters in a string?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CHAR_LENGTH()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COUNT()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LENGTH()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SIZE()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Q90.  </w:t>
      </w:r>
      <w:r>
        <w:rPr>
          <w:b/>
          <w:color w:val="1A1A1A"/>
          <w:sz w:val="22"/>
        </w:rPr>
        <w:t>Which clause is used to filter groups?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WHERE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HAVING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GROUP BY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LIMIT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Q91.  </w:t>
      </w:r>
      <w:r>
        <w:rPr>
          <w:b/>
          <w:color w:val="1A1A1A"/>
          <w:sz w:val="22"/>
        </w:rPr>
        <w:t>What is the maximum number of columns per table in MySQL?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255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4096 (but restricted by row size)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1000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Unlimited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Q92.  </w:t>
      </w:r>
      <w:r>
        <w:rPr>
          <w:b/>
          <w:color w:val="1A1A1A"/>
          <w:sz w:val="22"/>
        </w:rPr>
        <w:t>Which function converts a string to lowercase?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LOWER()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SMALL()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MIN()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BOTTOM()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Q93.  </w:t>
      </w:r>
      <w:r>
        <w:rPr>
          <w:b/>
          <w:color w:val="1A1A1A"/>
          <w:sz w:val="22"/>
        </w:rPr>
        <w:t>How do you comment a single line in MySQL?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//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-- (Double dash) or #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/*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%%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Q94.  </w:t>
      </w:r>
      <w:r>
        <w:rPr>
          <w:b/>
          <w:color w:val="1A1A1A"/>
          <w:sz w:val="22"/>
        </w:rPr>
        <w:t>Which command is used to see the list of tables in a database?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SHOW TABLES;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VIEW TABLES;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SHOW ALL;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Q95.  </w:t>
      </w:r>
      <w:r>
        <w:rPr>
          <w:b/>
          <w:color w:val="1A1A1A"/>
          <w:sz w:val="22"/>
        </w:rPr>
        <w:t>Which data type stores date and time together?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DATE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TIME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DATETIME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TIMESTAMP (Both C and D are common)  ✔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Q96.  </w:t>
      </w:r>
      <w:r>
        <w:rPr>
          <w:b/>
          <w:color w:val="1A1A1A"/>
          <w:sz w:val="22"/>
        </w:rPr>
        <w:t>Which command is used to select a database to work with?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USE db_name;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OPEN db_name;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SELECT db_name;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GOTO db_name;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Q97.  </w:t>
      </w:r>
      <w:r>
        <w:rPr>
          <w:b/>
          <w:color w:val="1A1A1A"/>
          <w:sz w:val="22"/>
        </w:rPr>
        <w:t>Which operator is used to check for values within a set?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IN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OF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FROM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WITH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Q98.  </w:t>
      </w:r>
      <w:r>
        <w:rPr>
          <w:b/>
          <w:color w:val="1A1A1A"/>
          <w:sz w:val="22"/>
        </w:rPr>
        <w:t>Which function returns the current database name?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DATABASE()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SHOW_DB()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CURRENT()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DB()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Q99.  </w:t>
      </w:r>
      <w:r>
        <w:rPr>
          <w:b/>
          <w:color w:val="1A1A1A"/>
          <w:sz w:val="22"/>
        </w:rPr>
        <w:t>Which clause specifies how to link two tables in a JOIN?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ON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WITH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LINK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AS</w:t>
      </w:r>
    </w:p>
    <w:p>
      <w:pPr>
        <w:spacing w:before="0" w:after="0"/>
      </w:pPr>
    </w:p>
    <w:p>
      <w:pPr>
        <w:spacing w:before="200" w:after="60"/>
      </w:pPr>
      <w:r>
        <w:rPr>
          <w:b/>
          <w:color w:val="0D47A1"/>
          <w:sz w:val="22"/>
        </w:rPr>
        <w:t xml:space="preserve">Q100.  </w:t>
      </w:r>
      <w:r>
        <w:rPr>
          <w:b/>
          <w:color w:val="1A1A1A"/>
          <w:sz w:val="22"/>
        </w:rPr>
        <w:t>What is the main purpose of 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To create websites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To communicate with and manage databases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To style web pages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To build operating systems</w:t>
      </w:r>
    </w:p>
    <w:p>
      <w:pPr>
        <w:spacing w:before="0" w:after="0"/>
      </w:pPr>
    </w:p>
    <w:sectPr>
      <w:pgSz w:w="12240" w:h="15840"/>
      <w:pgMar w:top="1080" w:right="1080" w:bottom="108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