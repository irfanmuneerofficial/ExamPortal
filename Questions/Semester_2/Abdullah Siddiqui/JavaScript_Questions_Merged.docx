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6"/>
        </w:rPr>
        <w:t>JavaScript – Crafting Efficient Code (A1016)</w:t>
      </w:r>
    </w:p>
    <w:p>
      <w:pPr>
        <w:jc w:val="center"/>
      </w:pPr>
      <w:r>
        <w:rPr>
          <w:color w:val="555555"/>
          <w:sz w:val="20"/>
        </w:rPr>
        <w:t>Term 2  |  All Batches Merged (ADSE + DISM + HDSE)  |  100 Questions</w:t>
      </w:r>
    </w:p>
    <w:p/>
    <w:p>
      <w:pPr>
        <w:spacing w:before="200" w:after="60"/>
      </w:pPr>
      <w:r>
        <w:rPr>
          <w:b/>
          <w:color w:val="0D47A1"/>
          <w:sz w:val="22"/>
        </w:rPr>
        <w:t xml:space="preserve">Q1.  </w:t>
      </w:r>
      <w:r>
        <w:rPr>
          <w:b/>
          <w:color w:val="1A1A1A"/>
          <w:sz w:val="22"/>
        </w:rPr>
        <w:t>Which symbol in a regular expression is used to match any single character except a newline?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*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^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Q2.  </w:t>
      </w:r>
      <w:r>
        <w:rPr>
          <w:b/>
          <w:color w:val="1A1A1A"/>
          <w:sz w:val="22"/>
        </w:rPr>
        <w:t>In a switch statement, what happens if the break statement is omitted from a case block?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The program exits the switch statement immediately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The next case executes regardless of match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 program throws an error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 first case is always executed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Q3.  </w:t>
      </w:r>
      <w:r>
        <w:rPr>
          <w:b/>
          <w:color w:val="1A1A1A"/>
          <w:sz w:val="22"/>
        </w:rPr>
        <w:t>How do static methods differ from regular class methods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can be accessed without creating an instance of the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can only be used in child classes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They modify private fields directly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They cannot access or modify instance properties or methods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Q4.  </w:t>
      </w:r>
      <w:r>
        <w:rPr>
          <w:b/>
          <w:color w:val="1A1A1A"/>
          <w:sz w:val="22"/>
        </w:rPr>
        <w:t>What are the advantages of using private fields in JavaScript classes?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prevent external code from modifying class properties directly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make all class methods static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Setters allow data validation before setting a property, while getters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hide the internal property representation.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They enable dynamic imports in JavaScript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Q5.  </w:t>
      </w:r>
      <w:r>
        <w:rPr>
          <w:b/>
          <w:color w:val="1A1A1A"/>
          <w:sz w:val="22"/>
        </w:rPr>
        <w:t>How does CommonJS differ from ES Modules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CommonJS uses require(), while ES Modules use import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CommonJS allows only one export per file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ES Modules cannot be used in Node.js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CommonJS runs only in browsers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Q6.  </w:t>
      </w:r>
      <w:r>
        <w:rPr>
          <w:b/>
          <w:color w:val="1A1A1A"/>
          <w:sz w:val="22"/>
        </w:rPr>
        <w:t>What does the Object.fromEntries() method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Converts an object into a Map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Converts a Map into a plain object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Takes an iterable of key-value pairs and returns a new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Creates an object with default values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Q7.  </w:t>
      </w:r>
      <w:r>
        <w:rPr>
          <w:b/>
          <w:color w:val="1A1A1A"/>
          <w:sz w:val="22"/>
        </w:rPr>
        <w:t>Which of the following statements are true with respect to dynamic import improving performance in JavaScript applications?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a. By loading JavaScript modules only when required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b. By bundling all modules together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c. Useful for large applications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d. By removing dependencies from JavaScript code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a and b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F)  </w:t>
      </w:r>
      <w:r>
        <w:rPr>
          <w:b/>
          <w:color w:val="187730"/>
          <w:sz w:val="21"/>
        </w:rPr>
        <w:t>a and c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Q8.  </w:t>
      </w:r>
      <w:r>
        <w:rPr>
          <w:b/>
          <w:color w:val="1A1A1A"/>
          <w:sz w:val="22"/>
        </w:rPr>
        <w:t>What problems do circular dependencies cause in JavaScript modules?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create infinite loops and initialization issues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lead to errors that are difficult to debug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They allow multiple inheritance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They force all modules to load at once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Q9.  </w:t>
      </w:r>
      <w:r>
        <w:rPr>
          <w:b/>
          <w:color w:val="1A1A1A"/>
          <w:sz w:val="22"/>
        </w:rPr>
        <w:t>Why is modularization important in large JavaScript applications?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It helps separate concerns and improve maintainability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It increases execution speed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prevents the use of ES6+ features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Easier debugging and maintenance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Q10.  </w:t>
      </w:r>
      <w:r>
        <w:rPr>
          <w:b/>
          <w:color w:val="1A1A1A"/>
          <w:sz w:val="22"/>
        </w:rPr>
        <w:t>How does the constructor method help in JavaScript classes?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It defines a static method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It initializes object properties when a class instance is created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removes an object’s properties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It is used to inherit methods from another class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Q11.  </w:t>
      </w:r>
      <w:r>
        <w:rPr>
          <w:b/>
          <w:color w:val="1A1A1A"/>
          <w:sz w:val="22"/>
        </w:rPr>
        <w:t>Which of the following best describes the role of 'this' in a JavaScript class?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Refers to the current instance of a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Refers to the parent class only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Refers to a static property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Refers to an external module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Q12.  </w:t>
      </w:r>
      <w:r>
        <w:rPr>
          <w:b/>
          <w:color w:val="1A1A1A"/>
          <w:sz w:val="22"/>
        </w:rPr>
        <w:t>What is the purpose of the getter method in JavaScript classes?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Provides direct write access to properties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Creates a new property dynamically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Converts an object to a string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Retrieves the value of a property without calling it similar to 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function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Q13.  </w:t>
      </w:r>
      <w:r>
        <w:rPr>
          <w:b/>
          <w:color w:val="1A1A1A"/>
          <w:sz w:val="22"/>
        </w:rPr>
        <w:t>How does extends support inheritance in JavaScript classes?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It allows a class to inherit properties and methods from another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prevents child classes from modifying properties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It forces a class to implement all methods of another 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It converts a function into a class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Q14.  </w:t>
      </w:r>
      <w:r>
        <w:rPr>
          <w:b/>
          <w:color w:val="1A1A1A"/>
          <w:sz w:val="22"/>
        </w:rPr>
        <w:t>Which JavaScript feature allows quick extraction of values from objects and arrays?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Optional Chaining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Destructuring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Nullish Coalescing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Spread Operator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Q15.  </w:t>
      </w:r>
      <w:r>
        <w:rPr>
          <w:b/>
          <w:color w:val="1A1A1A"/>
          <w:sz w:val="22"/>
        </w:rPr>
        <w:t>What does the test() method return when a regular expression finds a match?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 boolean value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 matched string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An array of results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Undefined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Q16.  </w:t>
      </w:r>
      <w:r>
        <w:rPr>
          <w:b/>
          <w:color w:val="1A1A1A"/>
          <w:sz w:val="22"/>
        </w:rPr>
        <w:t>What is the purpose of the optional chaining (?.) operator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assign default values when a variable is falsy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safely access nested properties without causing errors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flatten nested arrays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replace null values with defaults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Q17.  </w:t>
      </w:r>
      <w:r>
        <w:rPr>
          <w:b/>
          <w:color w:val="1A1A1A"/>
          <w:sz w:val="22"/>
        </w:rPr>
        <w:t>Which JavaScript method converts a Map into a plain object?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Object.toMap()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Object.entries()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Object.fromEntries()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Object.assign()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Q18.  </w:t>
      </w:r>
      <w:r>
        <w:rPr>
          <w:b/>
          <w:color w:val="1A1A1A"/>
          <w:sz w:val="22"/>
        </w:rPr>
        <w:t>What is the default depth for flattening an array using Array.flat()?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1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Infinity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0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Q19.  </w:t>
      </w:r>
      <w:r>
        <w:rPr>
          <w:b/>
          <w:color w:val="1A1A1A"/>
          <w:sz w:val="22"/>
        </w:rPr>
        <w:t>How does the ternary operator improve JavaScript code readability?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By reducing if-else blocks into a single line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Can reduce the number of code lines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By handling null values automatically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By allowing multiple conditions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Q20.  </w:t>
      </w:r>
      <w:r>
        <w:rPr>
          <w:b/>
          <w:color w:val="1A1A1A"/>
          <w:sz w:val="22"/>
        </w:rPr>
        <w:t>filter() method is used for ________, ____________, and _______.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Enabling data manipulation and transformation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Selecting users whose active property is true.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Working with nested data gets simpler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Mapping structures get difficult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Q21.  </w:t>
      </w:r>
      <w:r>
        <w:rPr>
          <w:b/>
          <w:color w:val="1A1A1A"/>
          <w:sz w:val="22"/>
        </w:rPr>
        <w:t>In an API response, which JavaScript feature ensures missing values are handled gracefully?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switch statements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Optional Chaining and Nullish Coalescing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Regular Expressions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 Manipulation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Q22.  </w:t>
      </w:r>
      <w:r>
        <w:rPr>
          <w:b/>
          <w:color w:val="1A1A1A"/>
          <w:sz w:val="22"/>
        </w:rPr>
        <w:t>Which statements are true for dynamic import improving performance?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and b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and c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 and 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and 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Q23.  </w:t>
      </w:r>
      <w:r>
        <w:rPr>
          <w:b/>
          <w:color w:val="1A1A1A"/>
          <w:sz w:val="22"/>
        </w:rPr>
        <w:t>What problems do circular dependencies cause?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create infinite loops and initialization issues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lead to errors that are difficult to debug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They allow multiple inheritance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They force all modules to load at once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Q24.  </w:t>
      </w:r>
      <w:r>
        <w:rPr>
          <w:b/>
          <w:color w:val="1A1A1A"/>
          <w:sz w:val="22"/>
        </w:rPr>
        <w:t>Why is modularization important?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It helps separate concerns and improve maintainability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It increases execution speed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prevents the use of ES6+ features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Easier debugging and maintenance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Q25.  </w:t>
      </w:r>
      <w:r>
        <w:rPr>
          <w:b/>
          <w:color w:val="1A1A1A"/>
          <w:sz w:val="22"/>
        </w:rPr>
        <w:t>What does test() return?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 boolean value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 matched string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An array of results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Undefined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Q26.  </w:t>
      </w:r>
      <w:r>
        <w:rPr>
          <w:b/>
          <w:color w:val="1A1A1A"/>
          <w:sz w:val="22"/>
        </w:rPr>
        <w:t>Regex symbol for any character except newline?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*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^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Q27.  </w:t>
      </w:r>
      <w:r>
        <w:rPr>
          <w:b/>
          <w:color w:val="1A1A1A"/>
          <w:sz w:val="22"/>
        </w:rPr>
        <w:t>If break is omitted in switch?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Program exits switch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Next case executes regardless of match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Error occurs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First case always executes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Q28.  </w:t>
      </w:r>
      <w:r>
        <w:rPr>
          <w:b/>
          <w:color w:val="1A1A1A"/>
          <w:sz w:val="22"/>
        </w:rPr>
        <w:t>Purpose of optional chaining (?.)?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Assign default values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Safely access nested properties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Flatten arrays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Replace null values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Q29.  </w:t>
      </w:r>
      <w:r>
        <w:rPr>
          <w:b/>
          <w:color w:val="1A1A1A"/>
          <w:sz w:val="22"/>
        </w:rPr>
        <w:t>Convert Map into object?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Object.toMap()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Object.entries()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Object.fromEntries()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Object.assign()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Q30.  </w:t>
      </w:r>
      <w:r>
        <w:rPr>
          <w:b/>
          <w:color w:val="1A1A1A"/>
          <w:sz w:val="22"/>
        </w:rPr>
        <w:t>Default depth of flat()?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1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Infinity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0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Q31.  </w:t>
      </w:r>
      <w:r>
        <w:rPr>
          <w:b/>
          <w:color w:val="1A1A1A"/>
          <w:sz w:val="22"/>
        </w:rPr>
        <w:t>Role of call stack?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Stores function calls in execution order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Handles 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Async tasks only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Queues microtasks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Q32.  </w:t>
      </w:r>
      <w:r>
        <w:rPr>
          <w:b/>
          <w:color w:val="1A1A1A"/>
          <w:sz w:val="22"/>
        </w:rPr>
        <w:t>Async execution feature?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Promises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Web 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Event Loop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 above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Q33.  </w:t>
      </w:r>
      <w:r>
        <w:rPr>
          <w:b/>
          <w:color w:val="1A1A1A"/>
          <w:sz w:val="22"/>
        </w:rPr>
        <w:t>super keyword does what?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Calls parent constructor/methods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Access parent properties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Deep copy 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Prevent overriding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Q34.  </w:t>
      </w:r>
      <w:r>
        <w:rPr>
          <w:b/>
          <w:color w:val="1A1A1A"/>
          <w:sz w:val="22"/>
        </w:rPr>
        <w:t>Static methods difference?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Access without instance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Only for child classes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Modify private fields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Cannot access instance properties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Q35.  </w:t>
      </w:r>
      <w:r>
        <w:rPr>
          <w:b/>
          <w:color w:val="1A1A1A"/>
          <w:sz w:val="22"/>
        </w:rPr>
        <w:t>What role does the call stack play in JavaScript's event loop?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Stores function calls in execution order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Handles background API requests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Manages asynchronous tasks only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Queues microtasks for execution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Q36.  </w:t>
      </w:r>
      <w:r>
        <w:rPr>
          <w:b/>
          <w:color w:val="1A1A1A"/>
          <w:sz w:val="22"/>
        </w:rPr>
        <w:t>Which JavaScript feature allows executing tasks asynchronously without blocking the main thread?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Promises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Web 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Event Loop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 above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Q37.  </w:t>
      </w:r>
      <w:r>
        <w:rPr>
          <w:b/>
          <w:color w:val="1A1A1A"/>
          <w:sz w:val="22"/>
        </w:rPr>
        <w:t>What does the super keyword do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Calls the constructor or methods of a parent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Enables access properties from the parent 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deep copy of an 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Prevents method overriding in child classes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Q38.  </w:t>
      </w:r>
      <w:r>
        <w:rPr>
          <w:b/>
          <w:color w:val="1A1A1A"/>
          <w:sz w:val="22"/>
        </w:rPr>
        <w:t>Which keyword declares a block-scoped variable that can be reassigned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var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let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const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define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Q39.  </w:t>
      </w:r>
      <w:r>
        <w:rPr>
          <w:b/>
          <w:color w:val="1A1A1A"/>
          <w:sz w:val="22"/>
        </w:rPr>
        <w:t>What does the 'typeof' operator return for an array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'array'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'list'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'object'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'reference'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Q40.  </w:t>
      </w:r>
      <w:r>
        <w:rPr>
          <w:b/>
          <w:color w:val="1A1A1A"/>
          <w:sz w:val="22"/>
        </w:rPr>
        <w:t>Which method is used to add an element to the end of a JavaScript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append()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push()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add()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insert()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Q41.  </w:t>
      </w:r>
      <w:r>
        <w:rPr>
          <w:b/>
          <w:color w:val="1A1A1A"/>
          <w:sz w:val="22"/>
        </w:rPr>
        <w:t>What does 'NaN' stand for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Not a Null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Negative and Null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Not a Number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Null and Negative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Q42.  </w:t>
      </w:r>
      <w:r>
        <w:rPr>
          <w:b/>
          <w:color w:val="1A1A1A"/>
          <w:sz w:val="22"/>
        </w:rPr>
        <w:t>Which JavaScript method converts a JSON string to an object?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JSON.stringify()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JSON.parse()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JSON.toObject()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JSON.decode()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Q43.  </w:t>
      </w:r>
      <w:r>
        <w:rPr>
          <w:b/>
          <w:color w:val="1A1A1A"/>
          <w:sz w:val="22"/>
        </w:rPr>
        <w:t>What is the result of '5' + 3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8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53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Error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undefined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Q44.  </w:t>
      </w:r>
      <w:r>
        <w:rPr>
          <w:b/>
          <w:color w:val="1A1A1A"/>
          <w:sz w:val="22"/>
        </w:rPr>
        <w:t>Which JavaScript method removes the last element from an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remove()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delete()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pop()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shift()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Q45.  </w:t>
      </w:r>
      <w:r>
        <w:rPr>
          <w:b/>
          <w:color w:val="1A1A1A"/>
          <w:sz w:val="22"/>
        </w:rPr>
        <w:t>What does the 'use strict' directive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Enables ES6 features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Enforces stricter parsing and error handling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Prevents use of functions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Locks all variables as constants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Q46.  </w:t>
      </w:r>
      <w:r>
        <w:rPr>
          <w:b/>
          <w:color w:val="1A1A1A"/>
          <w:sz w:val="22"/>
        </w:rPr>
        <w:t>Which array method creates a new array with elements that pass a test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map()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find()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filter()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some()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Q47.  </w:t>
      </w:r>
      <w:r>
        <w:rPr>
          <w:b/>
          <w:color w:val="1A1A1A"/>
          <w:sz w:val="22"/>
        </w:rPr>
        <w:t>What is a closure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way to close a browser window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function that has access to its outer function's scope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method to terminate loops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way to prevent variable hoisting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Q48.  </w:t>
      </w:r>
      <w:r>
        <w:rPr>
          <w:b/>
          <w:color w:val="1A1A1A"/>
          <w:sz w:val="22"/>
        </w:rPr>
        <w:t>Which JavaScript method is used to check if all elements in an array pass a test?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filter()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some()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every()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find()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Q49.  </w:t>
      </w:r>
      <w:r>
        <w:rPr>
          <w:b/>
          <w:color w:val="1A1A1A"/>
          <w:sz w:val="22"/>
        </w:rPr>
        <w:t>What does the spread operator (...)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Defines a rest parameter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Expands an iterable into individual elements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copy of a function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Merges two classes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Q50.  </w:t>
      </w:r>
      <w:r>
        <w:rPr>
          <w:b/>
          <w:color w:val="1A1A1A"/>
          <w:sz w:val="22"/>
        </w:rPr>
        <w:t>Which Promise method runs multiple promises in parallel and waits for all to complete?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Promise.race()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Promise.any()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Promise.all()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Promise.first()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Q51.  </w:t>
      </w:r>
      <w:r>
        <w:rPr>
          <w:b/>
          <w:color w:val="1A1A1A"/>
          <w:sz w:val="22"/>
        </w:rPr>
        <w:t>Which method converts a JavaScript object to a JSON 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JSON.parse()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JSON.stringify()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JSON.encode()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JSON.convert()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Q52.  </w:t>
      </w:r>
      <w:r>
        <w:rPr>
          <w:b/>
          <w:color w:val="1A1A1A"/>
          <w:sz w:val="22"/>
        </w:rPr>
        <w:t>What is the purpose of the 'async' keyword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Makes a function run faster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Declares a function that returns a Promise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Prevents a function from being called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Makes variables global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Q53.  </w:t>
      </w:r>
      <w:r>
        <w:rPr>
          <w:b/>
          <w:color w:val="1A1A1A"/>
          <w:sz w:val="22"/>
        </w:rPr>
        <w:t>Which JavaScript method is used to transform each element in an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filter()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reduce()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forEach()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map()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Q54.  </w:t>
      </w:r>
      <w:r>
        <w:rPr>
          <w:b/>
          <w:color w:val="1A1A1A"/>
          <w:sz w:val="22"/>
        </w:rPr>
        <w:t>What does 'hoisting' mean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Moving variables to the top of their scope before execution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Uploading files to a server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Increasing a variable's value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Copying a variable's reference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Q55.  </w:t>
      </w:r>
      <w:r>
        <w:rPr>
          <w:b/>
          <w:color w:val="1A1A1A"/>
          <w:sz w:val="22"/>
        </w:rPr>
        <w:t>Which statement correctly describes 'let' vs 'var'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var is block-scoped, let is function-scoped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let is block-scoped, var is function-scoped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Both are block-scoped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Both are function-scoped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Q56.  </w:t>
      </w:r>
      <w:r>
        <w:rPr>
          <w:b/>
          <w:color w:val="1A1A1A"/>
          <w:sz w:val="22"/>
        </w:rPr>
        <w:t>What is an immediately invoked function expression (IIFE)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function called only once using a timer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function that runs as soon as it is defined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function stored inside an array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function that calls itself recursively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Q57.  </w:t>
      </w:r>
      <w:r>
        <w:rPr>
          <w:b/>
          <w:color w:val="1A1A1A"/>
          <w:sz w:val="22"/>
        </w:rPr>
        <w:t>Which JavaScript keyword is used to handle errors in async/await code?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error/catch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try/catch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handle/except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async/error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Q58.  </w:t>
      </w:r>
      <w:r>
        <w:rPr>
          <w:b/>
          <w:color w:val="1A1A1A"/>
          <w:sz w:val="22"/>
        </w:rPr>
        <w:t>What does the Array.from() method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Converts an array to a string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Creates a new Array from an array-like or iterable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Removes elements from an array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Merges two arrays together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Q59.  </w:t>
      </w:r>
      <w:r>
        <w:rPr>
          <w:b/>
          <w:color w:val="1A1A1A"/>
          <w:sz w:val="22"/>
        </w:rPr>
        <w:t>What is the output of typeof null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'null'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'undefined'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'object'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'boolean'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Q60.  </w:t>
      </w:r>
      <w:r>
        <w:rPr>
          <w:b/>
          <w:color w:val="1A1A1A"/>
          <w:sz w:val="22"/>
        </w:rPr>
        <w:t>Which method is used to find the index of an element in a JavaScript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findIndex()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indexOf()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search()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getIndex()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Q61.  </w:t>
      </w:r>
      <w:r>
        <w:rPr>
          <w:b/>
          <w:color w:val="1A1A1A"/>
          <w:sz w:val="22"/>
        </w:rPr>
        <w:t>What is the purpose of Symbol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perform mathematical operations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create unique and immutable primitive values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declare constants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define object prototypes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Q62.  </w:t>
      </w:r>
      <w:r>
        <w:rPr>
          <w:b/>
          <w:color w:val="1A1A1A"/>
          <w:sz w:val="22"/>
        </w:rPr>
        <w:t>Which JavaScript feature allows a function to remember its outer scope even after that scope has closed?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Prototype chain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Closure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Hoisting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Event loop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Q63.  </w:t>
      </w:r>
      <w:r>
        <w:rPr>
          <w:b/>
          <w:color w:val="1A1A1A"/>
          <w:sz w:val="22"/>
        </w:rPr>
        <w:t>What does the 'optional chaining' operator (?.)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Creates optional parameters for functions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Safely accesses deeply nested properties without throwing errors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Chains multiple promises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Defines nullable variables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Q64.  </w:t>
      </w:r>
      <w:r>
        <w:rPr>
          <w:b/>
          <w:color w:val="1A1A1A"/>
          <w:sz w:val="22"/>
        </w:rPr>
        <w:t>Which JavaScript method calls a function once for each array element without returning a new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map()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filter()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forEach()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reduce()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Q65.  </w:t>
      </w:r>
      <w:r>
        <w:rPr>
          <w:b/>
          <w:color w:val="1A1A1A"/>
          <w:sz w:val="22"/>
        </w:rPr>
        <w:t>Which ES6 feature allows you to set default values for function parameters?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Optional parameters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Default parameters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Rest parameters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Named parameters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Q66.  </w:t>
      </w:r>
      <w:r>
        <w:rPr>
          <w:b/>
          <w:color w:val="1A1A1A"/>
          <w:sz w:val="22"/>
        </w:rPr>
        <w:t>What is a WeakMap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 Map that converts keys to weak references, allowing garbage collection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 Map with fewer methods than a regular Map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Map that only stores primitive values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deprecated version of Map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Q67.  </w:t>
      </w:r>
      <w:r>
        <w:rPr>
          <w:b/>
          <w:color w:val="1A1A1A"/>
          <w:sz w:val="22"/>
        </w:rPr>
        <w:t>Which JavaScript statement is used to exit a loop immediately?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exit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return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break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stop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Q68.  </w:t>
      </w:r>
      <w:r>
        <w:rPr>
          <w:b/>
          <w:color w:val="1A1A1A"/>
          <w:sz w:val="22"/>
        </w:rPr>
        <w:t>What is event bubbling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An error that propagates through the call stack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An event that triggers on a child element and propagates up to parent elements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technique to create multiple events at once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method of async event handling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Q69.  </w:t>
      </w:r>
      <w:r>
        <w:rPr>
          <w:b/>
          <w:color w:val="1A1A1A"/>
          <w:sz w:val="22"/>
        </w:rPr>
        <w:t>Which method is used to attach an event listener to a DOM element?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attachEvent()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bindEvent()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addEventListener()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onEvent()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Q70.  </w:t>
      </w:r>
      <w:r>
        <w:rPr>
          <w:b/>
          <w:color w:val="1A1A1A"/>
          <w:sz w:val="22"/>
        </w:rPr>
        <w:t>What does the 'this' keyword refer to inside an arrow function?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The arrow function itself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 global window object always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The enclosing lexical scope's 'this'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 calling object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Q71.  </w:t>
      </w:r>
      <w:r>
        <w:rPr>
          <w:b/>
          <w:color w:val="1A1A1A"/>
          <w:sz w:val="22"/>
        </w:rPr>
        <w:t>Which method returns a portion of an array as a new array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splice()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slice()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cut()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extract()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Q72.  </w:t>
      </w:r>
      <w:r>
        <w:rPr>
          <w:b/>
          <w:color w:val="1A1A1A"/>
          <w:sz w:val="22"/>
        </w:rPr>
        <w:t>What is the purpose of the 'yield' keyword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stop a function permanently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pause a generator function and return a value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declare an asynchronous variable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export a module value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Q73.  </w:t>
      </w:r>
      <w:r>
        <w:rPr>
          <w:b/>
          <w:color w:val="1A1A1A"/>
          <w:sz w:val="22"/>
        </w:rPr>
        <w:t>Which JavaScript data structure stores unique values of any type?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Array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Map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Set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WeakRef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Q74.  </w:t>
      </w:r>
      <w:r>
        <w:rPr>
          <w:b/>
          <w:color w:val="1A1A1A"/>
          <w:sz w:val="22"/>
        </w:rPr>
        <w:t>What does the Array reduce() method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Removes elements from an array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Reduces array length by half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Applies a function to accumulate all values into a single result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Filters out falsy values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Q75.  </w:t>
      </w:r>
      <w:r>
        <w:rPr>
          <w:b/>
          <w:color w:val="1A1A1A"/>
          <w:sz w:val="22"/>
        </w:rPr>
        <w:t>What is the purpose of the 'export default' statement in JavaScript modules?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Exports a variable as read-only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Exports a single default value or function from a module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Makes the module private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Prevents the module from being imported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Q76.  </w:t>
      </w:r>
      <w:r>
        <w:rPr>
          <w:b/>
          <w:color w:val="1A1A1A"/>
          <w:sz w:val="22"/>
        </w:rPr>
        <w:t>Which JavaScript operator checks both value and type equality?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==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!=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===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=&gt;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Q77.  </w:t>
      </w:r>
      <w:r>
        <w:rPr>
          <w:b/>
          <w:color w:val="1A1A1A"/>
          <w:sz w:val="22"/>
        </w:rPr>
        <w:t>What does the 'debugger' statement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Fixes all errors automatically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Stops execution and opens the debugging tool if available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Logs all variables to the console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Removes breakpoints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Q78.  </w:t>
      </w:r>
      <w:r>
        <w:rPr>
          <w:b/>
          <w:color w:val="1A1A1A"/>
          <w:sz w:val="22"/>
        </w:rPr>
        <w:t>Which method concatenates the elements of an array into a string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concat()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toString()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join()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merge()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Q79.  </w:t>
      </w:r>
      <w:r>
        <w:rPr>
          <w:b/>
          <w:color w:val="1A1A1A"/>
          <w:sz w:val="22"/>
        </w:rPr>
        <w:t>What is prototype-based inheritance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Inheriting using the 'extends' keyword only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Objects inheriting directly from other objects via the prototype chain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way to copy all methods from one class to another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Inheritance that only works with constructors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Q80.  </w:t>
      </w:r>
      <w:r>
        <w:rPr>
          <w:b/>
          <w:color w:val="1A1A1A"/>
          <w:sz w:val="22"/>
        </w:rPr>
        <w:t>Which built-in JavaScript object is used to work with dates and times?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Calendar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Date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DateTime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Q81.  </w:t>
      </w:r>
      <w:r>
        <w:rPr>
          <w:b/>
          <w:color w:val="1A1A1A"/>
          <w:sz w:val="22"/>
        </w:rPr>
        <w:t>What is the difference between null and undefined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They are identical in all ways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null is assigned intentionally; undefined means a variable has been declared but not assigned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undefined is assigned intentionally; null means not declared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Both mean a variable has no value but null is a string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Q82.  </w:t>
      </w:r>
      <w:r>
        <w:rPr>
          <w:b/>
          <w:color w:val="1A1A1A"/>
          <w:sz w:val="22"/>
        </w:rPr>
        <w:t>Which JavaScript string method checks if a string starts with a given substring?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includes()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startsWith()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beginsWith()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charAt()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Q83.  </w:t>
      </w:r>
      <w:r>
        <w:rPr>
          <w:b/>
          <w:color w:val="1A1A1A"/>
          <w:sz w:val="22"/>
        </w:rPr>
        <w:t>What is a generator function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function that generates random numbers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function that can pause and resume execution using yield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function that creates new classes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function that runs in the background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Q84.  </w:t>
      </w:r>
      <w:r>
        <w:rPr>
          <w:b/>
          <w:color w:val="1A1A1A"/>
          <w:sz w:val="22"/>
        </w:rPr>
        <w:t>Which JavaScript method finds the first element in an array that satisfies a condition?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filter()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search()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find()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locate()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Q85.  </w:t>
      </w:r>
      <w:r>
        <w:rPr>
          <w:b/>
          <w:color w:val="1A1A1A"/>
          <w:sz w:val="22"/>
        </w:rPr>
        <w:t>What is the event loop in JavaScript responsible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Looping through DOM elements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Handling asynchronous operations by managing the call stack and callback queue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Managing for loops in the browser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Creating infinite loops safely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Q86.  </w:t>
      </w:r>
      <w:r>
        <w:rPr>
          <w:b/>
          <w:color w:val="1A1A1A"/>
          <w:sz w:val="22"/>
        </w:rPr>
        <w:t>Which JavaScript feature allows you to extract multiple values from an array at once?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Array slicing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Array destructuring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Array spreading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Array mapping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Q87.  </w:t>
      </w:r>
      <w:r>
        <w:rPr>
          <w:b/>
          <w:color w:val="1A1A1A"/>
          <w:sz w:val="22"/>
        </w:rPr>
        <w:t>What does the 'finally' block do in a try/catch statement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Runs only when an error occurs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Runs only when no error occurs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Always runs regardless of whether an error occurred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Stops the execution of the try block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Q88.  </w:t>
      </w:r>
      <w:r>
        <w:rPr>
          <w:b/>
          <w:color w:val="1A1A1A"/>
          <w:sz w:val="22"/>
        </w:rPr>
        <w:t>What is method chaining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Calling multiple different functions sequentially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Calling multiple methods on the same object in one statement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Linking two JavaScript files together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Connecting methods using event listeners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Q89.  </w:t>
      </w:r>
      <w:r>
        <w:rPr>
          <w:b/>
          <w:color w:val="1A1A1A"/>
          <w:sz w:val="22"/>
        </w:rPr>
        <w:t>Which JavaScript method removes the first element from an array and returns it?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pop()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delete()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shift()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splice()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Q90.  </w:t>
      </w:r>
      <w:r>
        <w:rPr>
          <w:b/>
          <w:color w:val="1A1A1A"/>
          <w:sz w:val="22"/>
        </w:rPr>
        <w:t>What is the purpose of 'Object.freeze()'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Prevents adding, removing, or modifying properties of an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Converts an object to a string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deep copy of an 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Locks a variable to a specific type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Q91.  </w:t>
      </w:r>
      <w:r>
        <w:rPr>
          <w:b/>
          <w:color w:val="1A1A1A"/>
          <w:sz w:val="22"/>
        </w:rPr>
        <w:t>Which JavaScript method checks if a string contains a specified substring?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contains()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has()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includes()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indexOf() only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Q92.  </w:t>
      </w:r>
      <w:r>
        <w:rPr>
          <w:b/>
          <w:color w:val="1A1A1A"/>
          <w:sz w:val="22"/>
        </w:rPr>
        <w:t>What is the output of Boolean('')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true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null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false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undefined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Q93.  </w:t>
      </w:r>
      <w:r>
        <w:rPr>
          <w:b/>
          <w:color w:val="1A1A1A"/>
          <w:sz w:val="22"/>
        </w:rPr>
        <w:t>Which JavaScript object method returns an array of an object's own enumerable property names?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Object.values()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Object.keys()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Object.entries()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Object.properties()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Q94.  </w:t>
      </w:r>
      <w:r>
        <w:rPr>
          <w:b/>
          <w:color w:val="1A1A1A"/>
          <w:sz w:val="22"/>
        </w:rPr>
        <w:t>What is the purpose of the 'new' keyword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Declares a new variable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Creates a new instance of a constructor function or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Imports a new module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Creates a new scope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Q95.  </w:t>
      </w:r>
      <w:r>
        <w:rPr>
          <w:b/>
          <w:color w:val="1A1A1A"/>
          <w:sz w:val="22"/>
        </w:rPr>
        <w:t>Which JavaScript method sorts the elements of an array in place?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order()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arrange()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sort()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organize()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Q96.  </w:t>
      </w:r>
      <w:r>
        <w:rPr>
          <w:b/>
          <w:color w:val="1A1A1A"/>
          <w:sz w:val="22"/>
        </w:rPr>
        <w:t>What does 'strict equality' (===) check that 'loose equality' (==) does not?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Value only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Type only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Both value and type without type coercion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Reference equality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Q97.  </w:t>
      </w:r>
      <w:r>
        <w:rPr>
          <w:b/>
          <w:color w:val="1A1A1A"/>
          <w:sz w:val="22"/>
        </w:rPr>
        <w:t>Which JavaScript operator returns the remainder of a division?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/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//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%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Q98.  </w:t>
      </w:r>
      <w:r>
        <w:rPr>
          <w:b/>
          <w:color w:val="1A1A1A"/>
          <w:sz w:val="22"/>
        </w:rPr>
        <w:t>Which method is used to remove a specific element from a JavaScript array by index?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remove()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splice()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delete()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pop()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Q99.  </w:t>
      </w:r>
      <w:r>
        <w:rPr>
          <w:b/>
          <w:color w:val="1A1A1A"/>
          <w:sz w:val="22"/>
        </w:rPr>
        <w:t>What is the purpose of the 'label' statement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Marks HTML elements from JavaScript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Names a block of code to be referenced by break or continue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named variable scope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Defines a function name alias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Q100.  </w:t>
      </w:r>
      <w:r>
        <w:rPr>
          <w:b/>
          <w:color w:val="1A1A1A"/>
          <w:sz w:val="22"/>
        </w:rPr>
        <w:t>What does 'Object.assign()' do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Assigns a class to an object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Copies properties from source objects into a target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deep copy of an 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Assigns a prototype to an object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