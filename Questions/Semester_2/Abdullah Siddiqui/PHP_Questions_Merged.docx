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36"/>
        </w:rPr>
        <w:t>PHP – Architecting Web Applications (A901)</w:t>
      </w:r>
    </w:p>
    <w:p>
      <w:pPr>
        <w:jc w:val="center"/>
      </w:pPr>
      <w:r>
        <w:rPr>
          <w:color w:val="555555"/>
          <w:sz w:val="20"/>
        </w:rPr>
        <w:t>Term 2  |  All Batches Merged (ADSE + DISM + HDSE)  |  100 Questions</w:t>
      </w:r>
    </w:p>
    <w:p/>
    <w:p>
      <w:pPr>
        <w:spacing w:before="200" w:after="60"/>
      </w:pPr>
      <w:r>
        <w:rPr>
          <w:b/>
          <w:color w:val="0D47A1"/>
          <w:sz w:val="22"/>
        </w:rPr>
        <w:t xml:space="preserve">Q1.  </w:t>
      </w:r>
      <w:r>
        <w:rPr>
          <w:b/>
          <w:color w:val="1A1A1A"/>
          <w:sz w:val="22"/>
        </w:rPr>
        <w:t>In which year was PHP version 8.0 released?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2015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2018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2020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2022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Q2.  </w:t>
      </w:r>
      <w:r>
        <w:rPr>
          <w:b/>
          <w:color w:val="1A1A1A"/>
          <w:sz w:val="22"/>
        </w:rPr>
        <w:t>Which PHP build is for 32-bits systems?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Thread-Safe (TS) PHP build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Non-Thread-Safe (NTS) PHP build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x86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x84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Q3.  </w:t>
      </w:r>
      <w:r>
        <w:rPr>
          <w:b/>
          <w:color w:val="1A1A1A"/>
          <w:sz w:val="22"/>
        </w:rPr>
        <w:t>Which important principle in OOP enables a class to use methods and properties of other classes?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Public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Abstract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Inheritance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Final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Q4.  </w:t>
      </w:r>
      <w:r>
        <w:rPr>
          <w:b/>
          <w:color w:val="1A1A1A"/>
          <w:sz w:val="22"/>
        </w:rPr>
        <w:t>PHP provides ______________ function to access the value of all the environment variables.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getenv()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getenvi()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goenv()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goenvi()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Q5.  </w:t>
      </w:r>
      <w:r>
        <w:rPr>
          <w:b/>
          <w:color w:val="1A1A1A"/>
          <w:sz w:val="22"/>
        </w:rPr>
        <w:t>Which function helps to identify the browser which can be either Internet Explorer, Mozilla, or Netscape?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pre_match()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preg_match()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rand()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srand()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Q6.  </w:t>
      </w:r>
      <w:r>
        <w:rPr>
          <w:b/>
          <w:color w:val="1A1A1A"/>
          <w:sz w:val="22"/>
        </w:rPr>
        <w:t>What is the full form of AJAX?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Asynchronous JavaScript and XML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Asynchronize JavaScript and XML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Asynchronous Java and XML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Asynchronize Java and XML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Q7.  </w:t>
      </w:r>
      <w:r>
        <w:rPr>
          <w:b/>
          <w:color w:val="1A1A1A"/>
          <w:sz w:val="22"/>
        </w:rPr>
        <w:t>A _____ is a search input box that displays the search results as and when the user starts typing words.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Free tool box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Live tool box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Live search box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Free search box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Q8.  </w:t>
      </w:r>
      <w:r>
        <w:rPr>
          <w:b/>
          <w:color w:val="1A1A1A"/>
          <w:sz w:val="22"/>
        </w:rPr>
        <w:t>What are the different types of form controls for collecting data?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Checkboxes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Text Buttons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Radio Buttons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Clickable Controls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Q9.  </w:t>
      </w:r>
      <w:r>
        <w:rPr>
          <w:b/>
          <w:color w:val="1A1A1A"/>
          <w:sz w:val="22"/>
        </w:rPr>
        <w:t>Which of these are the superglobal variables used to retrieve data from submitted HTML form that have used GET or POST methods?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$_REQUEST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$_GET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$_POST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$_GETPOST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Q10.  </w:t>
      </w:r>
      <w:r>
        <w:rPr>
          <w:b/>
          <w:color w:val="1A1A1A"/>
          <w:sz w:val="22"/>
        </w:rPr>
        <w:t>Which of these are a few benefits of using functions in PHP?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Reusable Code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Minimal Code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Clarity of Code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List of Code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Q11.  </w:t>
      </w:r>
      <w:r>
        <w:rPr>
          <w:b/>
          <w:color w:val="1A1A1A"/>
          <w:sz w:val="22"/>
        </w:rPr>
        <w:t>Which PHP function accepts a variable name as an argument and displays the argument details passed to it?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gettype()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var_dump()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array()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posttype()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Q12.  </w:t>
      </w:r>
      <w:r>
        <w:rPr>
          <w:b/>
          <w:color w:val="1A1A1A"/>
          <w:sz w:val="22"/>
        </w:rPr>
        <w:t>Which of the following features are true about PHP? a) Relatively easy for a fresher. b) Has advanced features for professional programming. c) Works only on Windows.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a and b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 and 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b and 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All of these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Q13.  </w:t>
      </w:r>
      <w:r>
        <w:rPr>
          <w:b/>
          <w:color w:val="1A1A1A"/>
          <w:sz w:val="22"/>
        </w:rPr>
        <w:t>Which of the following are the rules that must be followed while creating variables in PHP? a) Names of all variable must start with the $ sign. b) Names of variables are not case sensitive. c) Names of variables cannot contain any spaces.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and b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 and c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b and 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Only c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Q14.  </w:t>
      </w:r>
      <w:r>
        <w:rPr>
          <w:b/>
          <w:color w:val="1A1A1A"/>
          <w:sz w:val="22"/>
        </w:rPr>
        <w:t>What is the validation rule for the 'Name' field that can be applied for a form?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Must only contain letters and whitespace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Must contain a valid e-mail address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Must contain a valid URL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Must type multi-line comment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Q15.  </w:t>
      </w:r>
      <w:r>
        <w:rPr>
          <w:b/>
          <w:color w:val="1A1A1A"/>
          <w:sz w:val="22"/>
        </w:rPr>
        <w:t>Which of the following operators is used to compare operands for equality as well as same data type in PHP?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&lt;=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===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Q16.  </w:t>
      </w:r>
      <w:r>
        <w:rPr>
          <w:b/>
          <w:color w:val="1A1A1A"/>
          <w:sz w:val="22"/>
        </w:rPr>
        <w:t>What must be remembered while using inheritance?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Child class can access only non-private members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Child methods not available to parent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Parent methods can be overridden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All of these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Q17.  </w:t>
      </w:r>
      <w:r>
        <w:rPr>
          <w:b/>
          <w:color w:val="1A1A1A"/>
          <w:sz w:val="22"/>
        </w:rPr>
        <w:t>Which function returns last JSON error?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json_decode()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json_encode()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json_last_error()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json_last_error_msg()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Q18.  </w:t>
      </w:r>
      <w:r>
        <w:rPr>
          <w:b/>
          <w:color w:val="1A1A1A"/>
          <w:sz w:val="22"/>
        </w:rPr>
        <w:t>Full form of SMTP?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Simple Mail Transfer Protocol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Sample Mail Transfer Protocol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Simple Mail Transferring Protocol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Section Mail Transfer Protocol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Q19.  </w:t>
      </w:r>
      <w:r>
        <w:rPr>
          <w:b/>
          <w:color w:val="1A1A1A"/>
          <w:sz w:val="22"/>
        </w:rPr>
        <w:t>PHP config file for email settings?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php.ni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php.iin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php.in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php.ini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Q20.  </w:t>
      </w:r>
      <w:r>
        <w:rPr>
          <w:b/>
          <w:color w:val="1A1A1A"/>
          <w:sz w:val="22"/>
        </w:rPr>
        <w:t>Function to write string to file?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fwrite_()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fwrite()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write()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writef()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Q21.  </w:t>
      </w:r>
      <w:r>
        <w:rPr>
          <w:b/>
          <w:color w:val="1A1A1A"/>
          <w:sz w:val="22"/>
        </w:rPr>
        <w:t>Function to delete file?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delete_file()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unlink_file()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unlink()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delete()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Q22.  </w:t>
      </w:r>
      <w:r>
        <w:rPr>
          <w:b/>
          <w:color w:val="1A1A1A"/>
          <w:sz w:val="22"/>
        </w:rPr>
        <w:t>What can contain properties &amp; methods?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Class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Object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Character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Result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Q23.  </w:t>
      </w:r>
      <w:r>
        <w:rPr>
          <w:b/>
          <w:color w:val="1A1A1A"/>
          <w:sz w:val="22"/>
        </w:rPr>
        <w:t>Variables declared inside class?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Member Methods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Member Variables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Inheritance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Constructor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Q24.  </w:t>
      </w:r>
      <w:r>
        <w:rPr>
          <w:b/>
          <w:color w:val="1A1A1A"/>
          <w:sz w:val="22"/>
        </w:rPr>
        <w:t>Keywords for accessibility?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Ability modification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Access modification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Ability modifiers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Access modifiers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Q25.  </w:t>
      </w:r>
      <w:r>
        <w:rPr>
          <w:b/>
          <w:color w:val="1A1A1A"/>
          <w:sz w:val="22"/>
        </w:rPr>
        <w:t>OOP principle for using other class properties?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Public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Abstract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Inheritance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Final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Q26.  </w:t>
      </w:r>
      <w:r>
        <w:rPr>
          <w:b/>
          <w:color w:val="1A1A1A"/>
          <w:sz w:val="22"/>
        </w:rPr>
        <w:t>Common file manipulation errors?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Deleting content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Filling disk with garbage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Editing wrong file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All of these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Q27.  </w:t>
      </w:r>
      <w:r>
        <w:rPr>
          <w:b/>
          <w:color w:val="1A1A1A"/>
          <w:sz w:val="22"/>
        </w:rPr>
        <w:t>Keywords specifying argument types?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Class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Object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Pseudo-types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Destructors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Q28.  </w:t>
      </w:r>
      <w:r>
        <w:rPr>
          <w:b/>
          <w:color w:val="1A1A1A"/>
          <w:sz w:val="22"/>
        </w:rPr>
        <w:t>Using parent method differently?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Method overriding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Protected member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Inner function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Interfaces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Q29.  </w:t>
      </w:r>
      <w:r>
        <w:rPr>
          <w:b/>
          <w:color w:val="1A1A1A"/>
          <w:sz w:val="22"/>
        </w:rPr>
        <w:t>Function for browser redirection?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table()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text()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exit()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header()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Q30.  </w:t>
      </w:r>
      <w:r>
        <w:rPr>
          <w:b/>
          <w:color w:val="1A1A1A"/>
          <w:sz w:val="22"/>
        </w:rPr>
        <w:t>Keyword to check object class?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get_name()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__construct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instanceof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var_dump()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Q31.  </w:t>
      </w:r>
      <w:r>
        <w:rPr>
          <w:b/>
          <w:color w:val="1A1A1A"/>
          <w:sz w:val="22"/>
        </w:rPr>
        <w:t>Users can delete a file using the PHP ______ function.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delete_file()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unlink_file()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unlink()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delete()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Q32.  </w:t>
      </w:r>
      <w:r>
        <w:rPr>
          <w:b/>
          <w:color w:val="1A1A1A"/>
          <w:sz w:val="22"/>
        </w:rPr>
        <w:t>A ______ can contain variables (termed as properties), constants, and functions (termed as methods)...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Class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Object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Character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Result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Q33.  </w:t>
      </w:r>
      <w:r>
        <w:rPr>
          <w:b/>
          <w:color w:val="1A1A1A"/>
          <w:sz w:val="22"/>
        </w:rPr>
        <w:t>What variables are declared inside a class?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Member Methods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Member Variables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Inheritance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Constructor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Q34.  </w:t>
      </w:r>
      <w:r>
        <w:rPr>
          <w:b/>
          <w:color w:val="1A1A1A"/>
          <w:sz w:val="22"/>
        </w:rPr>
        <w:t>OOP has certain keywords called ______ that decide the accessibility...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Ability modification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Access modification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Ability modifiers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Access modifiers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Q35.  </w:t>
      </w:r>
      <w:r>
        <w:rPr>
          <w:b/>
          <w:color w:val="1A1A1A"/>
          <w:sz w:val="22"/>
        </w:rPr>
        <w:t>What are the common errors that occur during file manipulation?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Deleting a file’s content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Filling a hard disk drive with garbage data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Editing the wrong file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All of these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Q36.  </w:t>
      </w:r>
      <w:r>
        <w:rPr>
          <w:b/>
          <w:color w:val="1A1A1A"/>
          <w:sz w:val="22"/>
        </w:rPr>
        <w:t>______ are keywords used in the PHP to specify the types or values an argument can have.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Class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Object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Pseudo-types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Destructors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Q37.  </w:t>
      </w:r>
      <w:r>
        <w:rPr>
          <w:b/>
          <w:color w:val="1A1A1A"/>
          <w:sz w:val="22"/>
        </w:rPr>
        <w:t>What is adopted when the class wants to use the parent class method differently?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Method overriding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Protected member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Inner function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Interfaces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Q38.  </w:t>
      </w:r>
      <w:r>
        <w:rPr>
          <w:b/>
          <w:color w:val="1A1A1A"/>
          <w:sz w:val="22"/>
        </w:rPr>
        <w:t>What function is used by PHP for browser redirection?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table()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text()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exit()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header()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Q39.  </w:t>
      </w:r>
      <w:r>
        <w:rPr>
          <w:b/>
          <w:color w:val="1A1A1A"/>
          <w:sz w:val="22"/>
        </w:rPr>
        <w:t>Which keyword does PHP use to check if an object belongs to a particular class?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get_name()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__construct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instanceof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var_dump()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Q40.  </w:t>
      </w:r>
      <w:r>
        <w:rPr>
          <w:b/>
          <w:color w:val="1A1A1A"/>
          <w:sz w:val="22"/>
        </w:rPr>
        <w:t>Which of the following things must be remembered while using inheritance?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The child class has access to only the non-private members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 methods of the child class are not available to the parent class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The methods defined in the parent class can be overridden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All of these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Q41.  </w:t>
      </w:r>
      <w:r>
        <w:rPr>
          <w:b/>
          <w:color w:val="1A1A1A"/>
          <w:sz w:val="22"/>
        </w:rPr>
        <w:t>Which PHP JSON function returns the last error occurred?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json_decode()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json_encode()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json_last_error()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json_last_error_msg()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Q42.  </w:t>
      </w:r>
      <w:r>
        <w:rPr>
          <w:b/>
          <w:color w:val="1A1A1A"/>
          <w:sz w:val="22"/>
        </w:rPr>
        <w:t>What is the full form of SMTP?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Simple Mail Transfer Protocol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Sample Mail Transfer Protocol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Simple Mail Transferring Protocol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Section Mail Transfer Protocol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Q43.  </w:t>
      </w:r>
      <w:r>
        <w:rPr>
          <w:b/>
          <w:color w:val="1A1A1A"/>
          <w:sz w:val="22"/>
        </w:rPr>
        <w:t>For sending an email, a user must ensure that the _____ file includes the corresponding configurations.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php.ni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php.iin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php.in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php.ini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Q44.  </w:t>
      </w:r>
      <w:r>
        <w:rPr>
          <w:b/>
          <w:color w:val="1A1A1A"/>
          <w:sz w:val="22"/>
        </w:rPr>
        <w:t>Which function in PHP helps write some content of string(s) into a file?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fwrite_()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fwrite()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write()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writef()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Q45.  </w:t>
      </w:r>
      <w:r>
        <w:rPr>
          <w:b/>
          <w:color w:val="1A1A1A"/>
          <w:sz w:val="22"/>
        </w:rPr>
        <w:t>What is the validation rule for the 'Name' field?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Must only contain letters and whitespace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Must contain a valid e-mail address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Must contain a valid URL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Must type multi-line comment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Q46.  </w:t>
      </w:r>
      <w:r>
        <w:rPr>
          <w:b/>
          <w:color w:val="1A1A1A"/>
          <w:sz w:val="22"/>
        </w:rPr>
        <w:t>Which PHP function breaks an array into smaller chunks?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array_change_key_case()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array_chunk()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array_combine()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array_count_values()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Q47.  </w:t>
      </w:r>
      <w:r>
        <w:rPr>
          <w:b/>
          <w:color w:val="1A1A1A"/>
          <w:sz w:val="22"/>
        </w:rPr>
        <w:t>Correct sequence for identifying returning users: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a, b, and 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c, b, and a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b, c, and a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b and a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Q48.  </w:t>
      </w:r>
      <w:r>
        <w:rPr>
          <w:b/>
          <w:color w:val="1A1A1A"/>
          <w:sz w:val="22"/>
        </w:rPr>
        <w:t>Operator for equality + same data type?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==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&lt;=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===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&gt;=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Q49.  </w:t>
      </w:r>
      <w:r>
        <w:rPr>
          <w:b/>
          <w:color w:val="1A1A1A"/>
          <w:sz w:val="22"/>
        </w:rPr>
        <w:t>PHP 8.0 released in which year?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2015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2018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2020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2022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Q50.  </w:t>
      </w:r>
      <w:r>
        <w:rPr>
          <w:b/>
          <w:color w:val="1A1A1A"/>
          <w:sz w:val="22"/>
        </w:rPr>
        <w:t>Which PHP build is for 32-bit systems?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Thread-Safe (TS)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Non-Thread-Safe (NTS)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x86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x84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Q51.  </w:t>
      </w:r>
      <w:r>
        <w:rPr>
          <w:b/>
          <w:color w:val="1A1A1A"/>
          <w:sz w:val="22"/>
        </w:rPr>
        <w:t>Easiest way to setup PHP with IIS?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Web Platform Installer (Web PI)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Visual C Runtime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Nginx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MAMP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Q52.  </w:t>
      </w:r>
      <w:r>
        <w:rPr>
          <w:b/>
          <w:color w:val="1A1A1A"/>
          <w:sz w:val="22"/>
        </w:rPr>
        <w:t>Classification of data based on attributes?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Data Codes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Data Server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Data Bucket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Data Types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Q53.  </w:t>
      </w:r>
      <w:r>
        <w:rPr>
          <w:b/>
          <w:color w:val="1A1A1A"/>
          <w:sz w:val="22"/>
        </w:rPr>
        <w:t>Which data type is a whole number?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Float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Integer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Boolean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String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Q54.  </w:t>
      </w:r>
      <w:r>
        <w:rPr>
          <w:b/>
          <w:color w:val="1A1A1A"/>
          <w:sz w:val="22"/>
        </w:rPr>
        <w:t>Used for storing data at runtime?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Variables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Texts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Arrows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Modes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Q55.  </w:t>
      </w:r>
      <w:r>
        <w:rPr>
          <w:b/>
          <w:color w:val="1A1A1A"/>
          <w:sz w:val="22"/>
        </w:rPr>
        <w:t>Variables inside a function are called?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Set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Joint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Local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Easy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Q56.  </w:t>
      </w:r>
      <w:r>
        <w:rPr>
          <w:b/>
          <w:color w:val="1A1A1A"/>
          <w:sz w:val="22"/>
        </w:rPr>
        <w:t>Function that displays variable details?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gettype()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var_dump()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array()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posttype()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Q57.  </w:t>
      </w:r>
      <w:r>
        <w:rPr>
          <w:b/>
          <w:color w:val="1A1A1A"/>
          <w:sz w:val="22"/>
        </w:rPr>
        <w:t>Why do websites use cookies?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Count visits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Identify old users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Identify regular users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Customize user settings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Q58.  </w:t>
      </w:r>
      <w:r>
        <w:rPr>
          <w:b/>
          <w:color w:val="1A1A1A"/>
          <w:sz w:val="22"/>
        </w:rPr>
        <w:t>Function to create/modify cookies?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setnewcookie()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setcookie()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setcookie(())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$_setcookie()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Q59.  </w:t>
      </w:r>
      <w:r>
        <w:rPr>
          <w:b/>
          <w:color w:val="1A1A1A"/>
          <w:sz w:val="22"/>
        </w:rPr>
        <w:t>Extension using database abstraction layer for MySQL?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MySQLi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Object Oriented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PHP Data Object (PDO)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Procedural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Q60.  </w:t>
      </w:r>
      <w:r>
        <w:rPr>
          <w:b/>
          <w:color w:val="1A1A1A"/>
          <w:sz w:val="22"/>
        </w:rPr>
        <w:t>Which data type comprises a whole number?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Float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Integer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Boolean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String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Q61.  </w:t>
      </w:r>
      <w:r>
        <w:rPr>
          <w:b/>
          <w:color w:val="1A1A1A"/>
          <w:sz w:val="22"/>
        </w:rPr>
        <w:t>What are used for storing data such as numeric and character values, strings, and memory addresses at runtime?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Variables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Texts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Arrows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Modes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Q62.  </w:t>
      </w:r>
      <w:r>
        <w:rPr>
          <w:b/>
          <w:color w:val="1A1A1A"/>
          <w:sz w:val="22"/>
        </w:rPr>
        <w:t>Variables declared within a function are termed as _______ variables for that function.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Set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Joint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Local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Easy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Q63.  </w:t>
      </w:r>
      <w:r>
        <w:rPr>
          <w:b/>
          <w:color w:val="1A1A1A"/>
          <w:sz w:val="22"/>
        </w:rPr>
        <w:t>Why do Websites use cookies? To determine number of times the user has visited the Website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determine old visitors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To determine regular users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To determine customized Web page settings for a user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Q64.  </w:t>
      </w:r>
      <w:r>
        <w:rPr>
          <w:b/>
          <w:color w:val="1A1A1A"/>
          <w:sz w:val="22"/>
        </w:rPr>
        <w:t>Which function is not only used to create a cookie, but can be used to modify it as well?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setnewcookie()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setcookie()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setcookie(())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$_setcookie()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Q65.  </w:t>
      </w:r>
      <w:r>
        <w:rPr>
          <w:b/>
          <w:color w:val="1A1A1A"/>
          <w:sz w:val="22"/>
        </w:rPr>
        <w:t>______ is an extension that uses a general database abstraction layer to support MySQL.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MySQLi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Object Oriented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PHP Data Object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Procedural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Q66.  </w:t>
      </w:r>
      <w:r>
        <w:rPr>
          <w:b/>
          <w:color w:val="1A1A1A"/>
          <w:sz w:val="22"/>
        </w:rPr>
        <w:t>Which function of PHP breaks an array into smaller chunks of arrays?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array_change_key_case(array $array, int $case)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array_chunk(array $array, int $length, bool $preserve_keys)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array_combine(array $keys, array $values)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array_count_values(array $array)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Q67.  </w:t>
      </w:r>
      <w:r>
        <w:rPr>
          <w:b/>
          <w:color w:val="1A1A1A"/>
          <w:sz w:val="22"/>
        </w:rPr>
        <w:t>Arrange in correct sequence the steps involved in identifying returning users: a) Thereafter, when the Web server receives a request from the Web browser, it identifies the user with the saved cookie that was previously shared. b) The Web server script sends across a set of cookies to the Web browser. c) The Web browser saves the data that is received (cookie) on user's local machine.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a, b, and 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c, b, and a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b, c, and a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b and a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Q68.  </w:t>
      </w:r>
      <w:r>
        <w:rPr>
          <w:b/>
          <w:color w:val="1A1A1A"/>
          <w:sz w:val="22"/>
        </w:rPr>
        <w:t>What is the easiest technique to utilize while setting up PHP if a user uses Internet Information Services (IIS)?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Web Platform Installer (Web PI)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Visual C Runtime(CRT)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Nginx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MAMP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Q69.  </w:t>
      </w:r>
      <w:r>
        <w:rPr>
          <w:b/>
          <w:color w:val="1A1A1A"/>
          <w:sz w:val="22"/>
        </w:rPr>
        <w:t>What refers to the classification of data based on its attributes?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Data Codes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Data Server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Data Bucket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Data Types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Q70.  </w:t>
      </w:r>
      <w:r>
        <w:rPr>
          <w:b/>
          <w:color w:val="1A1A1A"/>
          <w:sz w:val="22"/>
        </w:rPr>
        <w:t>Which PHP superglobal contains information about uploaded files?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$_POST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$_FILES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$_SERVER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$_SESSION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Q71.  </w:t>
      </w:r>
      <w:r>
        <w:rPr>
          <w:b/>
          <w:color w:val="1A1A1A"/>
          <w:sz w:val="22"/>
        </w:rPr>
        <w:t>Which PHP function starts a session?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start_session()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session_begin()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session_start()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init_session()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Q72.  </w:t>
      </w:r>
      <w:r>
        <w:rPr>
          <w:b/>
          <w:color w:val="1A1A1A"/>
          <w:sz w:val="22"/>
        </w:rPr>
        <w:t>Which keyword is used to prevent a class from being inherited in PHP?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static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abstract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readonly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final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Q73.  </w:t>
      </w:r>
      <w:r>
        <w:rPr>
          <w:b/>
          <w:color w:val="1A1A1A"/>
          <w:sz w:val="22"/>
        </w:rPr>
        <w:t>Which PHP function returns the length of a string?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str_len()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length()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strlen()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count()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Q74.  </w:t>
      </w:r>
      <w:r>
        <w:rPr>
          <w:b/>
          <w:color w:val="1A1A1A"/>
          <w:sz w:val="22"/>
        </w:rPr>
        <w:t>What does PDO stand for in PHP?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PHP Data Output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PHP Data Object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PHP Database Operator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PHP Direct Object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Q75.  </w:t>
      </w:r>
      <w:r>
        <w:rPr>
          <w:b/>
          <w:color w:val="1A1A1A"/>
          <w:sz w:val="22"/>
        </w:rPr>
        <w:t>Which PHP function converts a string to lowercase?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lowercase()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str_lower()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strtolower()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tolower()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Q76.  </w:t>
      </w:r>
      <w:r>
        <w:rPr>
          <w:b/>
          <w:color w:val="1A1A1A"/>
          <w:sz w:val="22"/>
        </w:rPr>
        <w:t>What is the correct way to create an interface in PHP?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create interface MyInterface {}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interface MyInterface {}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abstract MyInterface {}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define interface MyInterface {}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Q77.  </w:t>
      </w:r>
      <w:r>
        <w:rPr>
          <w:b/>
          <w:color w:val="1A1A1A"/>
          <w:sz w:val="22"/>
        </w:rPr>
        <w:t>Which PHP function is used to open a file?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file_open()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open()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fopen()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openfile()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Q78.  </w:t>
      </w:r>
      <w:r>
        <w:rPr>
          <w:b/>
          <w:color w:val="1A1A1A"/>
          <w:sz w:val="22"/>
        </w:rPr>
        <w:t>Which PHP magic method is automatically called when an object is created?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__init()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__create()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__construct()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__start()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Q79.  </w:t>
      </w:r>
      <w:r>
        <w:rPr>
          <w:b/>
          <w:color w:val="1A1A1A"/>
          <w:sz w:val="22"/>
        </w:rPr>
        <w:t>Which PHP function merges two or more arrays?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array_join()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array_merge()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array_combine()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merge_arrays()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Q80.  </w:t>
      </w:r>
      <w:r>
        <w:rPr>
          <w:b/>
          <w:color w:val="1A1A1A"/>
          <w:sz w:val="22"/>
        </w:rPr>
        <w:t>Which PHP operator is used for null coalescing?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?: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??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||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&amp;&amp;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Q81.  </w:t>
      </w:r>
      <w:r>
        <w:rPr>
          <w:b/>
          <w:color w:val="1A1A1A"/>
          <w:sz w:val="22"/>
        </w:rPr>
        <w:t>Which PHP function sorts an array in ascending order?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order()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asort()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sort()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arsort()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Q82.  </w:t>
      </w:r>
      <w:r>
        <w:rPr>
          <w:b/>
          <w:color w:val="1A1A1A"/>
          <w:sz w:val="22"/>
        </w:rPr>
        <w:t>What does the PHP function htmlspecialchars() do?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Converts HTML to plain text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Converts special characters to HTML entities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Removes HTML tags from a string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Decodes HTML entities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Q83.  </w:t>
      </w:r>
      <w:r>
        <w:rPr>
          <w:b/>
          <w:color w:val="1A1A1A"/>
          <w:sz w:val="22"/>
        </w:rPr>
        <w:t>Which PHP function checks if a key exists in an array?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in_array()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array_exists()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key_exists()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array_key_exists()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Q84.  </w:t>
      </w:r>
      <w:r>
        <w:rPr>
          <w:b/>
          <w:color w:val="1A1A1A"/>
          <w:sz w:val="22"/>
        </w:rPr>
        <w:t>Which PHP access modifier allows access only within the same class?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public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protected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private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static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Q85.  </w:t>
      </w:r>
      <w:r>
        <w:rPr>
          <w:b/>
          <w:color w:val="1A1A1A"/>
          <w:sz w:val="22"/>
        </w:rPr>
        <w:t>Which PHP function removes whitespace from the beginning and end of a string?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strip()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clean()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trim()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clear()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Q86.  </w:t>
      </w:r>
      <w:r>
        <w:rPr>
          <w:b/>
          <w:color w:val="1A1A1A"/>
          <w:sz w:val="22"/>
        </w:rPr>
        <w:t>What is the output of echo 10 % 3; in PHP?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3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0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1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2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Q87.  </w:t>
      </w:r>
      <w:r>
        <w:rPr>
          <w:b/>
          <w:color w:val="1A1A1A"/>
          <w:sz w:val="22"/>
        </w:rPr>
        <w:t>Which PHP function counts all elements in an array?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size()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length()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count()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total()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Q88.  </w:t>
      </w:r>
      <w:r>
        <w:rPr>
          <w:b/>
          <w:color w:val="1A1A1A"/>
          <w:sz w:val="22"/>
        </w:rPr>
        <w:t>Which PHP function is used to connect to a MySQL database using MySQLi?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mysql_connect()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mysqli_open()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mysqli_connect()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db_connect()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Q89.  </w:t>
      </w:r>
      <w:r>
        <w:rPr>
          <w:b/>
          <w:color w:val="1A1A1A"/>
          <w:sz w:val="22"/>
        </w:rPr>
        <w:t>Which PHP statement is used to include a file and produce a fatal error if not found?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include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require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import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load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Q90.  </w:t>
      </w:r>
      <w:r>
        <w:rPr>
          <w:b/>
          <w:color w:val="1A1A1A"/>
          <w:sz w:val="22"/>
        </w:rPr>
        <w:t>Which PHP function splits a string into an array?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split()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str_split()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explode()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divide()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Q91.  </w:t>
      </w:r>
      <w:r>
        <w:rPr>
          <w:b/>
          <w:color w:val="1A1A1A"/>
          <w:sz w:val="22"/>
        </w:rPr>
        <w:t>Which PHP function joins array elements into a string?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merge()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concat()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implode()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join_array()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Q92.  </w:t>
      </w:r>
      <w:r>
        <w:rPr>
          <w:b/>
          <w:color w:val="1A1A1A"/>
          <w:sz w:val="22"/>
        </w:rPr>
        <w:t>What does the 'abstract' keyword mean when applied to a PHP class?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The class cannot have any methods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The class cannot be instantiated directly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The class is hidden from other classes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 class can only be used once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Q93.  </w:t>
      </w:r>
      <w:r>
        <w:rPr>
          <w:b/>
          <w:color w:val="1A1A1A"/>
          <w:sz w:val="22"/>
        </w:rPr>
        <w:t>Which PHP function returns the current date and time as a formatted string?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now()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datetime()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date()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time_format()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Q94.  </w:t>
      </w:r>
      <w:r>
        <w:rPr>
          <w:b/>
          <w:color w:val="1A1A1A"/>
          <w:sz w:val="22"/>
        </w:rPr>
        <w:t>Which PHP $_SERVER variable contains the script's filename?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$_SERVER['SCRIPT']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$_SERVER['PHP_SELF']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$_SERVER['FILE_NAME']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$_SERVER['CURRENT_FILE']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Q95.  </w:t>
      </w:r>
      <w:r>
        <w:rPr>
          <w:b/>
          <w:color w:val="1A1A1A"/>
          <w:sz w:val="22"/>
        </w:rPr>
        <w:t>How do you define a constant in PHP?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const NAME = value;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var NAME = value;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define('NAME', value);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Both A and C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Q96.  </w:t>
      </w:r>
      <w:r>
        <w:rPr>
          <w:b/>
          <w:color w:val="1A1A1A"/>
          <w:sz w:val="22"/>
        </w:rPr>
        <w:t>Which PHP function checks if a variable is empty?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isnull()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empty()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isempty()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null_check()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Q97.  </w:t>
      </w:r>
      <w:r>
        <w:rPr>
          <w:b/>
          <w:color w:val="1A1A1A"/>
          <w:sz w:val="22"/>
        </w:rPr>
        <w:t>Which PHP function reverses a string?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str_rev()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reverse()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strrev()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rev_str()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Q98.  </w:t>
      </w:r>
      <w:r>
        <w:rPr>
          <w:b/>
          <w:color w:val="1A1A1A"/>
          <w:sz w:val="22"/>
        </w:rPr>
        <w:t>What is a trait in PHP?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type of variable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 mechanism for code reuse in single inheritance languages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type of loop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special kind of interface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Q99.  </w:t>
      </w:r>
      <w:r>
        <w:rPr>
          <w:b/>
          <w:color w:val="1A1A1A"/>
          <w:sz w:val="22"/>
        </w:rPr>
        <w:t>Which PHP function searches for a value in an array?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array_find()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search_array()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in_array()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array_search_value()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Q100.  </w:t>
      </w:r>
      <w:r>
        <w:rPr>
          <w:b/>
          <w:color w:val="1A1A1A"/>
          <w:sz w:val="22"/>
        </w:rPr>
        <w:t>Which PHP function formats a number with grouped thousands?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format_number()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number_format()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num_format()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format_num()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