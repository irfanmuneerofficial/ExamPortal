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47A1"/>
          <w:sz w:val="36"/>
        </w:rPr>
        <w:t>Laravel Framework for Web Applications (A633)</w:t>
      </w:r>
    </w:p>
    <w:p>
      <w:pPr>
        <w:jc w:val="center"/>
      </w:pPr>
      <w:r>
        <w:rPr>
          <w:color w:val="555555"/>
          <w:sz w:val="20"/>
        </w:rPr>
        <w:t>Term 2  |  All Batches Merged (ADSE + DISM + HDSE)  |  100 Questions</w:t>
      </w:r>
    </w:p>
    <w:p/>
    <w:p>
      <w:pPr>
        <w:spacing w:before="200" w:after="60"/>
      </w:pPr>
      <w:r>
        <w:rPr>
          <w:b/>
          <w:color w:val="0D47A1"/>
          <w:sz w:val="22"/>
        </w:rPr>
        <w:t xml:space="preserve">Q1.  </w:t>
      </w:r>
      <w:r>
        <w:rPr>
          <w:b/>
          <w:color w:val="1A1A1A"/>
          <w:sz w:val="22"/>
        </w:rPr>
        <w:t>Functions that are defined in the model and that replace a long chain with a simple one are called _______.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Model Events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Event Listeners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Eloquent ORM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Query Scopes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Q2.  </w:t>
      </w:r>
      <w:r>
        <w:rPr>
          <w:b/>
          <w:color w:val="1A1A1A"/>
          <w:sz w:val="22"/>
        </w:rPr>
        <w:t>The _________ method uses the URI, two arguments, and the closure function that is executed in response to the URI.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put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push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get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Q3.  </w:t>
      </w:r>
      <w:r>
        <w:rPr>
          <w:b/>
          <w:color w:val="1A1A1A"/>
          <w:sz w:val="22"/>
        </w:rPr>
        <w:t>__________ helps in implementing CRUD operations.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Routes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Eloquent ORM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Operators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DB query builder class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Q4.  </w:t>
      </w:r>
      <w:r>
        <w:rPr>
          <w:b/>
          <w:color w:val="1A1A1A"/>
          <w:sz w:val="22"/>
        </w:rPr>
        <w:t>Which of the following statements is TRUE? (1) The code folder inside the Homestead directory and the Homestead environment are the same. (2) By default, Laravel has a Route class, which has only one method to handle each type of HTTP request.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Both 1 and 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Only 2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None of these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Only 1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Q5.  </w:t>
      </w:r>
      <w:r>
        <w:rPr>
          <w:b/>
          <w:color w:val="1A1A1A"/>
          <w:sz w:val="22"/>
        </w:rPr>
        <w:t>Which of the following commands will help to verify that Composer is installed on the computer?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GitBash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ssh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cmd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install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Q6.  </w:t>
      </w:r>
      <w:r>
        <w:rPr>
          <w:b/>
          <w:color w:val="1A1A1A"/>
          <w:sz w:val="22"/>
        </w:rPr>
        <w:t>The GNU License information appears when you install _______.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Composer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Vagrant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Homestead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GitBash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Q7.  </w:t>
      </w:r>
      <w:r>
        <w:rPr>
          <w:b/>
          <w:color w:val="1A1A1A"/>
          <w:sz w:val="22"/>
        </w:rPr>
        <w:t>Which of the following is the correct command to install Homestead?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vagrant box add laravel/homestead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vagrant box add homestead/laravel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vagrant box install laravel/homestead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vagrant box install homestead/laravel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Q8.  </w:t>
      </w:r>
      <w:r>
        <w:rPr>
          <w:b/>
          <w:color w:val="1A1A1A"/>
          <w:sz w:val="22"/>
        </w:rPr>
        <w:t>Which of the following terms BEST describes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Application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Framework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Software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Tool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Q9.  </w:t>
      </w:r>
      <w:r>
        <w:rPr>
          <w:b/>
          <w:color w:val="1A1A1A"/>
          <w:sz w:val="22"/>
        </w:rPr>
        <w:t>The acronym for Hypertext Processor is _______.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HP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PHP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HTTP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HTML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Q10.  </w:t>
      </w:r>
      <w:r>
        <w:rPr>
          <w:b/>
          <w:color w:val="1A1A1A"/>
          <w:sz w:val="22"/>
        </w:rPr>
        <w:t>A _______ is a basic templating structure that is used to develop, test, and deploy applications rapidly and efficiently.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Template Engine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Web Engine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Framework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Script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Q11.  </w:t>
      </w:r>
      <w:r>
        <w:rPr>
          <w:b/>
          <w:color w:val="1A1A1A"/>
          <w:sz w:val="22"/>
        </w:rPr>
        <w:t>______ is a development model that includes rapid prototyping.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Rapid Action Program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Laravel Framework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Templating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Rapid Application Development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Q12.  </w:t>
      </w:r>
      <w:r>
        <w:rPr>
          <w:b/>
          <w:color w:val="1A1A1A"/>
          <w:sz w:val="22"/>
        </w:rPr>
        <w:t>The ______ directory includes the code that collates all files spread throughout the directories and run the application.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bootstrap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config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routes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Q13.  </w:t>
      </w:r>
      <w:r>
        <w:rPr>
          <w:b/>
          <w:color w:val="1A1A1A"/>
          <w:sz w:val="22"/>
        </w:rPr>
        <w:t>Which of the following directories includes the Views that will be used to display the final Web page as well as the un-compiled assets related to JavaScript and CSS?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Bootstrap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Resources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Storage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Database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Q14.  </w:t>
      </w:r>
      <w:r>
        <w:rPr>
          <w:b/>
          <w:color w:val="1A1A1A"/>
          <w:sz w:val="22"/>
        </w:rPr>
        <w:t>Which of the following enables the user to add elements to the project that follow the Laravel convention?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Artisan Tool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PHP Code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Laravel Components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Composer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Q15.  </w:t>
      </w:r>
      <w:r>
        <w:rPr>
          <w:b/>
          <w:color w:val="1A1A1A"/>
          <w:sz w:val="22"/>
        </w:rPr>
        <w:t>The main reason to use the query builder over writing SQL code manually is because ________.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it is rich in features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it writes different SQL codes depending on the database being used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it has few SQLite directives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it uses configuration mode for migration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Q16.  </w:t>
      </w:r>
      <w:r>
        <w:rPr>
          <w:b/>
          <w:color w:val="1A1A1A"/>
          <w:sz w:val="22"/>
        </w:rPr>
        <w:t>The _________ array enables a user to update any value in the same database.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$data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$update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$revoke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$edit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Q17.  </w:t>
      </w:r>
      <w:r>
        <w:rPr>
          <w:b/>
          <w:color w:val="1A1A1A"/>
          <w:sz w:val="22"/>
        </w:rPr>
        <w:t>________ automatically assigns routes to all functions that have been declared in the Resource Controller.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Requests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Paginations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Laravel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Resource Routing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Q18.  </w:t>
      </w:r>
      <w:r>
        <w:rPr>
          <w:b/>
          <w:color w:val="1A1A1A"/>
          <w:sz w:val="22"/>
        </w:rPr>
        <w:t>The code 'composer -V' verifies: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Homestead version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SQLite version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Laravel version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Composer version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Q19.  </w:t>
      </w:r>
      <w:r>
        <w:rPr>
          <w:b/>
          <w:color w:val="1A1A1A"/>
          <w:sz w:val="22"/>
        </w:rPr>
        <w:t>Laravel uses the _________ design pattern: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CakePHP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CodeIgniter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Model-View-Controller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Web Application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Q20.  </w:t>
      </w:r>
      <w:r>
        <w:rPr>
          <w:b/>
          <w:color w:val="1A1A1A"/>
          <w:sz w:val="22"/>
        </w:rPr>
        <w:t>Migration can be implemented by editing the _______ file and running the ________ command.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hosts and PowerShell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.env and migrations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hrm and ssh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and transfer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Q21.  </w:t>
      </w:r>
      <w:r>
        <w:rPr>
          <w:b/>
          <w:color w:val="1A1A1A"/>
          <w:sz w:val="22"/>
        </w:rPr>
        <w:t>_____ is an essential feature that enables all application requests to direct towards its controller.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SSH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Unit Testing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Routing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Migration System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Q22.  </w:t>
      </w:r>
      <w:r>
        <w:rPr>
          <w:b/>
          <w:color w:val="1A1A1A"/>
          <w:sz w:val="22"/>
        </w:rPr>
        <w:t>Laravel recommends the use of ________ when writing codes.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models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views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scripts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keys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Q23.  </w:t>
      </w:r>
      <w:r>
        <w:rPr>
          <w:b/>
          <w:color w:val="1A1A1A"/>
          <w:sz w:val="22"/>
        </w:rPr>
        <w:t>The _______ feature in MVC eliminates the need to create new files for a single application.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synchronizing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formatting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collating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editing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Q24.  </w:t>
      </w:r>
      <w:r>
        <w:rPr>
          <w:b/>
          <w:color w:val="1A1A1A"/>
          <w:sz w:val="22"/>
        </w:rPr>
        <w:t>'Codes can be independent or interchanged based on requirement' describes: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static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modularity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irrevocable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configuring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Q25.  </w:t>
      </w:r>
      <w:r>
        <w:rPr>
          <w:b/>
          <w:color w:val="1A1A1A"/>
          <w:sz w:val="22"/>
        </w:rPr>
        <w:t>The _______ in Laravel helps in creating tables.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schema builder class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rows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foreign keys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columns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Q26.  </w:t>
      </w:r>
      <w:r>
        <w:rPr>
          <w:b/>
          <w:color w:val="1A1A1A"/>
          <w:sz w:val="22"/>
        </w:rPr>
        <w:t>In Laravel convention, ________ are the preferred way to create records, not tables.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keys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functions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routes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strings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Q27.  </w:t>
      </w:r>
      <w:r>
        <w:rPr>
          <w:b/>
          <w:color w:val="1A1A1A"/>
          <w:sz w:val="22"/>
        </w:rPr>
        <w:t>________ acts as a version control system for a database.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Storage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Cache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Migration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Q28.  </w:t>
      </w:r>
      <w:r>
        <w:rPr>
          <w:b/>
          <w:color w:val="1A1A1A"/>
          <w:sz w:val="22"/>
        </w:rPr>
        <w:t>The ________ method is used to create a table.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down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up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set  �� Fast Answer Sheet:  1-A, 2-D, 3-(A1-B2, A2-B3, A3-B4, A4-B1, A5-B5), 4-(A1-B2, A2-B4, A3-B1, A4-B5, A5-B3), 5-D, 6-C, 7-B, 8-C, 9-A, 10-A, 11-B, 12-A, 13-B, 14-D, 15-B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Q29.  </w:t>
      </w:r>
      <w:r>
        <w:rPr>
          <w:b/>
          <w:color w:val="1A1A1A"/>
          <w:sz w:val="22"/>
        </w:rPr>
        <w:t>The code 'vagrant@homestead:~$ composer -V' verifies: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Homestead version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SQLite version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Laravel version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Composer version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Q30.  </w:t>
      </w:r>
      <w:r>
        <w:rPr>
          <w:b/>
          <w:color w:val="1A1A1A"/>
          <w:sz w:val="22"/>
        </w:rPr>
        <w:t>Laravel uses the _________ design pattern to facilitate development of Web applications in a quick and easy manner.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CakePHP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CodeIgniter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Model-View-Controller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Web Application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Q31.  </w:t>
      </w:r>
      <w:r>
        <w:rPr>
          <w:b/>
          <w:color w:val="1A1A1A"/>
          <w:sz w:val="22"/>
        </w:rPr>
        <w:t>_____ is an essential feature in Laravel that enables all application requests to direct towards its respective controller.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SSH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Unit Testing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Routing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Migration System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Q32.  </w:t>
      </w:r>
      <w:r>
        <w:rPr>
          <w:b/>
          <w:color w:val="1A1A1A"/>
          <w:sz w:val="22"/>
        </w:rPr>
        <w:t>The _______ feature in the MVC design pattern eliminates the need to create new files and multiple pages for a single application.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synchronizing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formatting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collating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editing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Q33.  </w:t>
      </w:r>
      <w:r>
        <w:rPr>
          <w:b/>
          <w:color w:val="1A1A1A"/>
          <w:sz w:val="22"/>
        </w:rPr>
        <w:t>Which of the following terms BEST describes the statement 'Codes can be independent or interchanged based on the requirement'?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static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modularity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irrevocable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configuring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Q34.  </w:t>
      </w:r>
      <w:r>
        <w:rPr>
          <w:b/>
          <w:color w:val="1A1A1A"/>
          <w:sz w:val="22"/>
        </w:rPr>
        <w:t>________ acts as a version control system for a database that includes many tables.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Storage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Cache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Migration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Q35.  </w:t>
      </w:r>
      <w:r>
        <w:rPr>
          <w:b/>
          <w:color w:val="1A1A1A"/>
          <w:sz w:val="22"/>
        </w:rPr>
        <w:t>Which directory includes Views and uncompiled JS/CSS assets?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Bootstrap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Resources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Storage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Database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Q36.  </w:t>
      </w:r>
      <w:r>
        <w:rPr>
          <w:b/>
          <w:color w:val="1A1A1A"/>
          <w:sz w:val="22"/>
        </w:rPr>
        <w:t>What enables adding elements following Laravel conventions?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Artisan Tool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PHP Code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Laravel Components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Composer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Q37.  </w:t>
      </w:r>
      <w:r>
        <w:rPr>
          <w:b/>
          <w:color w:val="1A1A1A"/>
          <w:sz w:val="22"/>
        </w:rPr>
        <w:t>Why use Query Builder instead of manual SQL?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It is rich in features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It writes different SQL depending on database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It has few SQLite directives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It uses configuration mode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Q38.  </w:t>
      </w:r>
      <w:r>
        <w:rPr>
          <w:b/>
          <w:color w:val="1A1A1A"/>
          <w:sz w:val="22"/>
        </w:rPr>
        <w:t>Functions in model replacing long chains are called?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Model Events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Event Listeners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Eloquent ORM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Query Scopes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Q39.  </w:t>
      </w:r>
      <w:r>
        <w:rPr>
          <w:b/>
          <w:color w:val="1A1A1A"/>
          <w:sz w:val="22"/>
        </w:rPr>
        <w:t>Which method uses URI + closure for response?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put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push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get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set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Q40.  </w:t>
      </w:r>
      <w:r>
        <w:rPr>
          <w:b/>
          <w:color w:val="1A1A1A"/>
          <w:sz w:val="22"/>
        </w:rPr>
        <w:t>What helps in implementing CRUD operations?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Routes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Eloquent ORM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Operators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DB query builder class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Q41.  </w:t>
      </w:r>
      <w:r>
        <w:rPr>
          <w:b/>
          <w:color w:val="1A1A1A"/>
          <w:sz w:val="22"/>
        </w:rPr>
        <w:t>Which statement is TRUE?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Both 1 and 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Only 2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None of these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D)  </w:t>
      </w:r>
      <w:r>
        <w:rPr>
          <w:b/>
          <w:color w:val="187730"/>
          <w:sz w:val="21"/>
        </w:rPr>
        <w:t>Only 1</w:t>
      </w:r>
      <w:r>
        <w:rPr>
          <w:b/>
          <w:color w:val="187730"/>
          <w:sz w:val="21"/>
        </w:rPr>
        <w:t xml:space="preserve">  ✔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Q42.  </w:t>
      </w:r>
      <w:r>
        <w:rPr>
          <w:b/>
          <w:color w:val="1A1A1A"/>
          <w:sz w:val="22"/>
        </w:rPr>
        <w:t>Method used to select column name?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bigIncrements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get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where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find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Q43.  </w:t>
      </w:r>
      <w:r>
        <w:rPr>
          <w:b/>
          <w:color w:val="1A1A1A"/>
          <w:sz w:val="22"/>
        </w:rPr>
        <w:t>Method to retrieve specific record?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retrieve()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find()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all()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get()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Q44.  </w:t>
      </w:r>
      <w:r>
        <w:rPr>
          <w:b/>
          <w:color w:val="1A1A1A"/>
          <w:sz w:val="22"/>
        </w:rPr>
        <w:t>What describes Chaining?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Methods returning another collection object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Defining ID column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Convention over config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Accessing values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Q45.  </w:t>
      </w:r>
      <w:r>
        <w:rPr>
          <w:b/>
          <w:color w:val="1A1A1A"/>
          <w:sz w:val="22"/>
        </w:rPr>
        <w:t>What helps organize code via grouped requests?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Models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Controllers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Views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Applications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Q46.  </w:t>
      </w:r>
      <w:r>
        <w:rPr>
          <w:b/>
          <w:color w:val="1A1A1A"/>
          <w:sz w:val="22"/>
        </w:rPr>
        <w:t>Preconfigured with single artisan command?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Single Action Controller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Moderate Controller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Resource Controller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Class View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Q47.  </w:t>
      </w:r>
      <w:r>
        <w:rPr>
          <w:b/>
          <w:color w:val="1A1A1A"/>
          <w:sz w:val="22"/>
        </w:rPr>
        <w:t>Update operation is similar to?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Edit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Yield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Update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Create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Q48.  </w:t>
      </w:r>
      <w:r>
        <w:rPr>
          <w:b/>
          <w:color w:val="1A1A1A"/>
          <w:sz w:val="22"/>
        </w:rPr>
        <w:t>Validation rules separated by which symbol?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*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-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|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\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Q49.  </w:t>
      </w:r>
      <w:r>
        <w:rPr>
          <w:b/>
          <w:color w:val="1A1A1A"/>
          <w:sz w:val="22"/>
        </w:rPr>
        <w:t>Validator to check value exists?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between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required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numeric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string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Q50.  </w:t>
      </w:r>
      <w:r>
        <w:rPr>
          <w:b/>
          <w:color w:val="1A1A1A"/>
          <w:sz w:val="22"/>
        </w:rPr>
        <w:t>A _______ is preconfigured using a single line of artisan command.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Single Action Controller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Moderate Controller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Resource Controller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Class View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Q51.  </w:t>
      </w:r>
      <w:r>
        <w:rPr>
          <w:b/>
          <w:color w:val="1A1A1A"/>
          <w:sz w:val="22"/>
        </w:rPr>
        <w:t>The Update operation is similar to the ________ operation.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Edit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Yield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Update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Create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Q52.  </w:t>
      </w:r>
      <w:r>
        <w:rPr>
          <w:b/>
          <w:color w:val="1A1A1A"/>
          <w:sz w:val="22"/>
        </w:rPr>
        <w:t>In key value pairs, the value should contain validating keywords separated by the _______ symbol.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*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|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\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Q53.  </w:t>
      </w:r>
      <w:r>
        <w:rPr>
          <w:b/>
          <w:color w:val="1A1A1A"/>
          <w:sz w:val="22"/>
        </w:rPr>
        <w:t>Which of the following validators validates if any value was passed for a column?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between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required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numeric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string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Q54.  </w:t>
      </w:r>
      <w:r>
        <w:rPr>
          <w:b/>
          <w:color w:val="1A1A1A"/>
          <w:sz w:val="22"/>
        </w:rPr>
        <w:t>Using which of the following methods can you select a column name?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big Increments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get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where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find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Q55.  </w:t>
      </w:r>
      <w:r>
        <w:rPr>
          <w:b/>
          <w:color w:val="1A1A1A"/>
          <w:sz w:val="22"/>
        </w:rPr>
        <w:t>Which of the following methods is used to retrieve a specific record?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retrieve()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find()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all()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get()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Q56.  </w:t>
      </w:r>
      <w:r>
        <w:rPr>
          <w:b/>
          <w:color w:val="1A1A1A"/>
          <w:sz w:val="22"/>
        </w:rPr>
        <w:t>Which of the following BEST describes Chaining?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 collection object has multiple methods that return another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collection object.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Defining the ID column during database migration.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Using conventions over configurations.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E)  </w:t>
      </w:r>
      <w:r>
        <w:rPr>
          <w:color w:val="444444"/>
          <w:sz w:val="21"/>
        </w:rPr>
        <w:t>Accessing values after retrieving records.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Q57.  </w:t>
      </w:r>
      <w:r>
        <w:rPr>
          <w:b/>
          <w:color w:val="1A1A1A"/>
          <w:sz w:val="22"/>
        </w:rPr>
        <w:t>_______ help in organizing codes by grouping requests that handle the codes in a single route and class.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Models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Controllers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Views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Applications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Q58.  </w:t>
      </w:r>
      <w:r>
        <w:rPr>
          <w:b/>
          <w:color w:val="1A1A1A"/>
          <w:sz w:val="22"/>
        </w:rPr>
        <w:t>Which command is used to create a new Laravel project using Composer?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composer new laravel project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composer create-project laravel/laravel project-name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laravel new project-name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artisan new project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Q59.  </w:t>
      </w:r>
      <w:r>
        <w:rPr>
          <w:b/>
          <w:color w:val="1A1A1A"/>
          <w:sz w:val="22"/>
        </w:rPr>
        <w:t>Which file in Laravel stores database connection settings?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config/database.php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app/database.php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.env.database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routes/database.php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Q60.  </w:t>
      </w:r>
      <w:r>
        <w:rPr>
          <w:b/>
          <w:color w:val="1A1A1A"/>
          <w:sz w:val="22"/>
        </w:rPr>
        <w:t>Which Artisan command creates a new controller in Laravel?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php artisan make:controller ControllerName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php artisan create:controller ControllerName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php artisan new:controller ControllerName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artisan controller:create ControllerName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Q61.  </w:t>
      </w:r>
      <w:r>
        <w:rPr>
          <w:b/>
          <w:color w:val="1A1A1A"/>
          <w:sz w:val="22"/>
        </w:rPr>
        <w:t>What is Blade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 database management tool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Laravel's built-in templating engine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routing library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An ORM system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Q62.  </w:t>
      </w:r>
      <w:r>
        <w:rPr>
          <w:b/>
          <w:color w:val="1A1A1A"/>
          <w:sz w:val="22"/>
        </w:rPr>
        <w:t>Which Artisan command runs all pending database migrations?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php artisan db:migrate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php artisan migrate:run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php artisan migrate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artisan run:migrations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Q63.  </w:t>
      </w:r>
      <w:r>
        <w:rPr>
          <w:b/>
          <w:color w:val="1A1A1A"/>
          <w:sz w:val="22"/>
        </w:rPr>
        <w:t>Which method in Eloquent is used to retrieve all records from a table?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Model::fetch()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Model::getAll()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Model::all()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Model::select()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Q64.  </w:t>
      </w:r>
      <w:r>
        <w:rPr>
          <w:b/>
          <w:color w:val="1A1A1A"/>
          <w:sz w:val="22"/>
        </w:rPr>
        <w:t>Which Laravel facade is used to interact with the database using query builder?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Model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Schema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DB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Query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Q65.  </w:t>
      </w:r>
      <w:r>
        <w:rPr>
          <w:b/>
          <w:color w:val="1A1A1A"/>
          <w:sz w:val="22"/>
        </w:rPr>
        <w:t>Which Blade directive is used for conditional rendering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@condition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@check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@if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@when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Q66.  </w:t>
      </w:r>
      <w:r>
        <w:rPr>
          <w:b/>
          <w:color w:val="1A1A1A"/>
          <w:sz w:val="22"/>
        </w:rPr>
        <w:t>What is the purpose of Laravel middleware?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manage database transactions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filter HTTP requests entering the application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create API routes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handle front-end rendering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Q67.  </w:t>
      </w:r>
      <w:r>
        <w:rPr>
          <w:b/>
          <w:color w:val="1A1A1A"/>
          <w:sz w:val="22"/>
        </w:rPr>
        <w:t>Which Eloquent method is used to find a record by its primary key?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Model::get($id)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Model::fetch($id)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Model::find($id)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Model::where('id', $id)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Q68.  </w:t>
      </w:r>
      <w:r>
        <w:rPr>
          <w:b/>
          <w:color w:val="1A1A1A"/>
          <w:sz w:val="22"/>
        </w:rPr>
        <w:t>What is the purpose of the .env file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Stores compiled Blade templates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Stores environment-specific configuration like DB credentials and app keys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Lists all installed packages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Contains routing definitions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Q69.  </w:t>
      </w:r>
      <w:r>
        <w:rPr>
          <w:b/>
          <w:color w:val="1A1A1A"/>
          <w:sz w:val="22"/>
        </w:rPr>
        <w:t>Which directory contains the Eloquent models in a default Laravel installation?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A)  </w:t>
      </w:r>
      <w:r>
        <w:rPr>
          <w:b/>
          <w:color w:val="187730"/>
          <w:sz w:val="21"/>
        </w:rPr>
        <w:t>app/Models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database/models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app/Eloquent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resources/models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Q70.  </w:t>
      </w:r>
      <w:r>
        <w:rPr>
          <w:b/>
          <w:color w:val="1A1A1A"/>
          <w:sz w:val="22"/>
        </w:rPr>
        <w:t>Which Laravel Artisan command rolls back the last database migration?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php artisan migrate:back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php artisan migrate:undo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php artisan migrate:rollback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artisan db:rollback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Q71.  </w:t>
      </w:r>
      <w:r>
        <w:rPr>
          <w:b/>
          <w:color w:val="1A1A1A"/>
          <w:sz w:val="22"/>
        </w:rPr>
        <w:t>What does 'php artisan serve' do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Deploys the application to a production server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Starts a local PHP development server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Creates a new service provider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Runs all test cases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Q72.  </w:t>
      </w:r>
      <w:r>
        <w:rPr>
          <w:b/>
          <w:color w:val="1A1A1A"/>
          <w:sz w:val="22"/>
        </w:rPr>
        <w:t>Which Eloquent relationship method defines a 'one-to-many' relationship?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hasOne()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hasMany()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belongsTo()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manyToMany()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Q73.  </w:t>
      </w:r>
      <w:r>
        <w:rPr>
          <w:b/>
          <w:color w:val="1A1A1A"/>
          <w:sz w:val="22"/>
        </w:rPr>
        <w:t>What is the purpose of Laravel's service container?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To store all database records in memory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To manage class dependencies and perform dependency injection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To handle file storage and retrieval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To compile Blade templates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Q74.  </w:t>
      </w:r>
      <w:r>
        <w:rPr>
          <w:b/>
          <w:color w:val="1A1A1A"/>
          <w:sz w:val="22"/>
        </w:rPr>
        <w:t>Which command creates a new migration file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php artisan migration:new TableName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php artisan make:migration create_table_name_table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php artisan db:migration TableName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artisan create:migration TableName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Q75.  </w:t>
      </w:r>
      <w:r>
        <w:rPr>
          <w:b/>
          <w:color w:val="1A1A1A"/>
          <w:sz w:val="22"/>
        </w:rPr>
        <w:t>What does the 'fillable' property in a Laravel Eloquent model do?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Automatically fills null values with defaults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Specifies the attributes that are mass assignable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Sets the primary key column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Defines table relationships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Q76.  </w:t>
      </w:r>
      <w:r>
        <w:rPr>
          <w:b/>
          <w:color w:val="1A1A1A"/>
          <w:sz w:val="22"/>
        </w:rPr>
        <w:t>Which Blade directive is used to loop over an array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@loop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@each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@foreach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@for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Q77.  </w:t>
      </w:r>
      <w:r>
        <w:rPr>
          <w:b/>
          <w:color w:val="1A1A1A"/>
          <w:sz w:val="22"/>
        </w:rPr>
        <w:t>Where are Laravel route definitions for web pages typically placed?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app/routes/web.php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routes/web.php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config/routes.php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app/Http/routes.php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Q78.  </w:t>
      </w:r>
      <w:r>
        <w:rPr>
          <w:b/>
          <w:color w:val="1A1A1A"/>
          <w:sz w:val="22"/>
        </w:rPr>
        <w:t>What is the purpose of 'php artisan key:generate'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Generates a new database encryption key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Sets the APP_KEY used for encryption in the .env file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Creates a new API authentication key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Generates SSH keys for deployment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Q79.  </w:t>
      </w:r>
      <w:r>
        <w:rPr>
          <w:b/>
          <w:color w:val="1A1A1A"/>
          <w:sz w:val="22"/>
        </w:rPr>
        <w:t>Which Eloquent method is used to create and save a new model instance in one step?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Model::save()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Model::new()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Model::create()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Model::insert()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Q80.  </w:t>
      </w:r>
      <w:r>
        <w:rPr>
          <w:b/>
          <w:color w:val="1A1A1A"/>
          <w:sz w:val="22"/>
        </w:rPr>
        <w:t>What is a Laravel factory used for?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Creating controller files automatically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Generating fake model data for testing and seeding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Building database relationships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Compiling assets with Mix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Q81.  </w:t>
      </w:r>
      <w:r>
        <w:rPr>
          <w:b/>
          <w:color w:val="1A1A1A"/>
          <w:sz w:val="22"/>
        </w:rPr>
        <w:t>Which HTTP verb is typically used for updating a resource in Laravel RESTful routes?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POST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GET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PUT or PATCH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DELETE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Q82.  </w:t>
      </w:r>
      <w:r>
        <w:rPr>
          <w:b/>
          <w:color w:val="1A1A1A"/>
          <w:sz w:val="22"/>
        </w:rPr>
        <w:t>Which Blade syntax is used to display a variable safely (with HTML escaping)?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{!! $variable !!}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{{ $variable }}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@{{ $variable }}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&lt;%- variable %&gt;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Q83.  </w:t>
      </w:r>
      <w:r>
        <w:rPr>
          <w:b/>
          <w:color w:val="1A1A1A"/>
          <w:sz w:val="22"/>
        </w:rPr>
        <w:t>What is a Laravel Seeder used for?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Planting files in the storage directory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Populating the database with initial or test data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Seeding queue workers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Scheduling cron jobs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Q84.  </w:t>
      </w:r>
      <w:r>
        <w:rPr>
          <w:b/>
          <w:color w:val="1A1A1A"/>
          <w:sz w:val="22"/>
        </w:rPr>
        <w:t>Which Laravel component handles user authentication out of the box?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Laravel Shield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Laravel Guard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Laravel Breeze / Laravel Fortify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Laravel Auth Package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Q85.  </w:t>
      </w:r>
      <w:r>
        <w:rPr>
          <w:b/>
          <w:color w:val="1A1A1A"/>
          <w:sz w:val="22"/>
        </w:rPr>
        <w:t>What does the 'php artisan tinker' command do?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Opens a browser to test routes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Provides an interactive REPL for interacting with the application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Runs all database seeds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Compiles all Blade templates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Q86.  </w:t>
      </w:r>
      <w:r>
        <w:rPr>
          <w:b/>
          <w:color w:val="1A1A1A"/>
          <w:sz w:val="22"/>
        </w:rPr>
        <w:t>Which method chains a 'WHERE' condition in Laravel's Eloquent query builder?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condition()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filter()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where()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having()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Q87.  </w:t>
      </w:r>
      <w:r>
        <w:rPr>
          <w:b/>
          <w:color w:val="1A1A1A"/>
          <w:sz w:val="22"/>
        </w:rPr>
        <w:t>What is the purpose of Laravel queues?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Ordering database records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Deferring time-consuming tasks to run in the background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Caching API responses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Prioritizing route loading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Q88.  </w:t>
      </w:r>
      <w:r>
        <w:rPr>
          <w:b/>
          <w:color w:val="1A1A1A"/>
          <w:sz w:val="22"/>
        </w:rPr>
        <w:t>Which Laravel helper function generates a URL for a named route?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url()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link()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route()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path()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Q89.  </w:t>
      </w:r>
      <w:r>
        <w:rPr>
          <w:b/>
          <w:color w:val="1A1A1A"/>
          <w:sz w:val="22"/>
        </w:rPr>
        <w:t>What does the 'guarded' property do in a Laravel Eloquent model?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Encrypts specific fields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Specifies attributes that are NOT mass assignable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Prevents the model from being deleted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Restricts access to certain users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Q90.  </w:t>
      </w:r>
      <w:r>
        <w:rPr>
          <w:b/>
          <w:color w:val="1A1A1A"/>
          <w:sz w:val="22"/>
        </w:rPr>
        <w:t>Which Artisan command creates a new Eloquent model?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php artisan create:model ModelName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php artisan new:model ModelName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php artisan make:model ModelName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php artisan generate:model ModelName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Q91.  </w:t>
      </w:r>
      <w:r>
        <w:rPr>
          <w:b/>
          <w:color w:val="1A1A1A"/>
          <w:sz w:val="22"/>
        </w:rPr>
        <w:t>What is the 'N+1 query problem'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Executing one query that returns N+1 rows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When 1 query loads a list, then N additional queries run for each related item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A syntax error in Eloquent models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Loading more than N records from the database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Q92.  </w:t>
      </w:r>
      <w:r>
        <w:rPr>
          <w:b/>
          <w:color w:val="1A1A1A"/>
          <w:sz w:val="22"/>
        </w:rPr>
        <w:t>Which method in Eloquent is used to eager load relationships and avoid N+1 queries?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preload()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load()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with()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include()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Q93.  </w:t>
      </w:r>
      <w:r>
        <w:rPr>
          <w:b/>
          <w:color w:val="1A1A1A"/>
          <w:sz w:val="22"/>
        </w:rPr>
        <w:t>Which directory contains all Blade template files in a Laravel project?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app/templates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public/views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resources/views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storage/views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Q94.  </w:t>
      </w:r>
      <w:r>
        <w:rPr>
          <w:b/>
          <w:color w:val="1A1A1A"/>
          <w:sz w:val="22"/>
        </w:rPr>
        <w:t>What is the purpose of Laravel's 'php artisan cache:clear' command?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Clears all user sessions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Clears the application cache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Deletes all migration files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Removes all compiled assets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Q95.  </w:t>
      </w:r>
      <w:r>
        <w:rPr>
          <w:b/>
          <w:color w:val="1A1A1A"/>
          <w:sz w:val="22"/>
        </w:rPr>
        <w:t>Which Eloquent method deletes a record from the database?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Model::remove()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Model::destroy()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Model::erase()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Model::drop()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Q96.  </w:t>
      </w:r>
      <w:r>
        <w:rPr>
          <w:b/>
          <w:color w:val="1A1A1A"/>
          <w:sz w:val="22"/>
        </w:rPr>
        <w:t>What is Laravel Mix used for?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Mixing different database connections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Compiling and bundling front-end assets like CSS and JavaScript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Merging multiple Blade templates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Combining multiple Eloquent queries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Q97.  </w:t>
      </w:r>
      <w:r>
        <w:rPr>
          <w:b/>
          <w:color w:val="1A1A1A"/>
          <w:sz w:val="22"/>
        </w:rPr>
        <w:t>Which Laravel component handles sending emails?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Laravel Post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Laravel Mail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Laravel Notify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Laravel Messenger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Q98.  </w:t>
      </w:r>
      <w:r>
        <w:rPr>
          <w:b/>
          <w:color w:val="1A1A1A"/>
          <w:sz w:val="22"/>
        </w:rPr>
        <w:t>What is the purpose of 'php artisan config:cache'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Backs up the configuration files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Combines all configuration files into a single cached file for faster loading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Resets all configuration to default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Encrypts configuration values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Q99.  </w:t>
      </w:r>
      <w:r>
        <w:rPr>
          <w:b/>
          <w:color w:val="1A1A1A"/>
          <w:sz w:val="22"/>
        </w:rPr>
        <w:t>Which Eloquent method is used to update a record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Model::update()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B)  </w:t>
      </w:r>
      <w:r>
        <w:rPr>
          <w:color w:val="444444"/>
          <w:sz w:val="21"/>
        </w:rPr>
        <w:t>Model::edit()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C)  </w:t>
      </w:r>
      <w:r>
        <w:rPr>
          <w:b/>
          <w:color w:val="187730"/>
          <w:sz w:val="21"/>
        </w:rPr>
        <w:t>$model-&gt;save() after modifying attributes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Model::change()</w:t>
      </w:r>
    </w:p>
    <w:p>
      <w:pPr>
        <w:spacing w:before="200" w:after="60"/>
      </w:pPr>
      <w:r>
        <w:rPr>
          <w:b/>
          <w:color w:val="0D47A1"/>
          <w:sz w:val="22"/>
        </w:rPr>
        <w:t xml:space="preserve">Q100.  </w:t>
      </w:r>
      <w:r>
        <w:rPr>
          <w:b/>
          <w:color w:val="1A1A1A"/>
          <w:sz w:val="22"/>
        </w:rPr>
        <w:t>What is the purpose of a Service Provider in Laravel?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A)  </w:t>
      </w:r>
      <w:r>
        <w:rPr>
          <w:color w:val="444444"/>
          <w:sz w:val="21"/>
        </w:rPr>
        <w:t>Provides data to Blade views</w:t>
      </w:r>
    </w:p>
    <w:p>
      <w:pPr>
        <w:spacing w:before="20" w:after="20"/>
        <w:ind w:left="504"/>
      </w:pPr>
      <w:r>
        <w:rPr>
          <w:b/>
          <w:color w:val="187730"/>
          <w:sz w:val="21"/>
        </w:rPr>
        <w:t xml:space="preserve">  B)  </w:t>
      </w:r>
      <w:r>
        <w:rPr>
          <w:b/>
          <w:color w:val="187730"/>
          <w:sz w:val="21"/>
        </w:rPr>
        <w:t>Bootstraps application services, bindings, and event listeners</w:t>
      </w:r>
      <w:r>
        <w:rPr>
          <w:b/>
          <w:color w:val="187730"/>
          <w:sz w:val="21"/>
        </w:rPr>
        <w:t xml:space="preserve">  ✔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C)  </w:t>
      </w:r>
      <w:r>
        <w:rPr>
          <w:color w:val="444444"/>
          <w:sz w:val="21"/>
        </w:rPr>
        <w:t>Handles incoming HTTP requests</w:t>
      </w:r>
    </w:p>
    <w:p>
      <w:pPr>
        <w:spacing w:before="20" w:after="20"/>
        <w:ind w:left="504"/>
      </w:pPr>
      <w:r>
        <w:rPr>
          <w:color w:val="444444"/>
          <w:sz w:val="21"/>
        </w:rPr>
        <w:t xml:space="preserve">  D)  </w:t>
      </w:r>
      <w:r>
        <w:rPr>
          <w:color w:val="444444"/>
          <w:sz w:val="21"/>
        </w:rPr>
        <w:t>Manages file uploads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